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E5DE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1D6E399F">
          <v:rect id="_x0000_i1217" style="width:0;height:1.5pt" o:hralign="center" o:hrstd="t" o:hr="t" fillcolor="#a0a0a0" stroked="f"/>
        </w:pict>
      </w:r>
    </w:p>
    <w:p w14:paraId="54103E67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PLANIFICACIÓN COMPLETA DEL PROYECTO</w:t>
      </w:r>
    </w:p>
    <w:p w14:paraId="0E36DD92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Sistema Integral para la Gestión y Análisis de Datos Antropométricos y Test Físicos</w:t>
      </w:r>
    </w:p>
    <w:p w14:paraId="69DEEFF2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28A55929">
          <v:rect id="_x0000_i1218" style="width:0;height:1.5pt" o:hralign="center" o:hrstd="t" o:hr="t" fillcolor="#a0a0a0" stroked="f"/>
        </w:pict>
      </w:r>
    </w:p>
    <w:p w14:paraId="28A802D0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1. PROPÓSITO GENERAL</w:t>
      </w:r>
    </w:p>
    <w:p w14:paraId="73B7C10E" w14:textId="77E4F18C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Diseñar, estandarizar y automatizar un sistema integral que permita recolectar, almacenar, procesar y analizar datos antropométricos y de test físicos de estudiantes pertenecientes a instituciones deportivas. El sistema debe soportar grandes volúmenes de información, garantizar calidad de datos, facilitar la analítica avanzada y generar reportes útiles para entrenadores, coordinadores y analistas.</w:t>
      </w:r>
      <w:r w:rsidRPr="0015421A">
        <w:rPr>
          <w:lang w:val="es-CO"/>
        </w:rPr>
        <w:pict w14:anchorId="6A5A4FE9">
          <v:rect id="_x0000_i1219" style="width:0;height:1.5pt" o:hralign="center" o:hrstd="t" o:hr="t" fillcolor="#a0a0a0" stroked="f"/>
        </w:pict>
      </w:r>
    </w:p>
    <w:p w14:paraId="6B76383C" w14:textId="4DB37E3D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2. FASE 1 — ANÁLISIS DE REQUERIMIENTOS </w:t>
      </w:r>
    </w:p>
    <w:p w14:paraId="31584345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25B88B91">
          <v:rect id="_x0000_i1220" style="width:0;height:1.5pt" o:hralign="center" o:hrstd="t" o:hr="t" fillcolor="#a0a0a0" stroked="f"/>
        </w:pict>
      </w:r>
    </w:p>
    <w:p w14:paraId="22197015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2.1. Análisis del contexto organizacional</w:t>
      </w:r>
    </w:p>
    <w:p w14:paraId="44ED8A14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El proyecto abarca diversas instituciones deportivas que poseen entrenadores con metodologías y formatos propios para registrar mediciones antropométricas. Estos datos no solo son esenciales para evaluar el rendimiento físico, sino también para diseñar planes de entrenamiento, identificar riesgos y realizar comparaciones entre estudiantes, categorías y periodos.</w:t>
      </w:r>
    </w:p>
    <w:p w14:paraId="67D700CC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Actualmente no existe un sistema centralizado o estandarizado que permita:</w:t>
      </w:r>
    </w:p>
    <w:p w14:paraId="3E4682A7" w14:textId="77777777" w:rsidR="0015421A" w:rsidRPr="0015421A" w:rsidRDefault="0015421A" w:rsidP="0015421A">
      <w:pPr>
        <w:numPr>
          <w:ilvl w:val="0"/>
          <w:numId w:val="10"/>
        </w:numPr>
        <w:rPr>
          <w:lang w:val="es-CO"/>
        </w:rPr>
      </w:pPr>
      <w:r w:rsidRPr="0015421A">
        <w:rPr>
          <w:lang w:val="es-CO"/>
        </w:rPr>
        <w:t>Integrar información histórica.</w:t>
      </w:r>
    </w:p>
    <w:p w14:paraId="320F13C4" w14:textId="77777777" w:rsidR="0015421A" w:rsidRPr="0015421A" w:rsidRDefault="0015421A" w:rsidP="0015421A">
      <w:pPr>
        <w:numPr>
          <w:ilvl w:val="0"/>
          <w:numId w:val="10"/>
        </w:numPr>
        <w:rPr>
          <w:lang w:val="es-CO"/>
        </w:rPr>
      </w:pPr>
      <w:r w:rsidRPr="0015421A">
        <w:rPr>
          <w:lang w:val="es-CO"/>
        </w:rPr>
        <w:t>Automatizar la toma de decisiones.</w:t>
      </w:r>
    </w:p>
    <w:p w14:paraId="07760A8B" w14:textId="77777777" w:rsidR="0015421A" w:rsidRPr="0015421A" w:rsidRDefault="0015421A" w:rsidP="0015421A">
      <w:pPr>
        <w:numPr>
          <w:ilvl w:val="0"/>
          <w:numId w:val="10"/>
        </w:numPr>
        <w:rPr>
          <w:lang w:val="es-CO"/>
        </w:rPr>
      </w:pPr>
      <w:r w:rsidRPr="0015421A">
        <w:rPr>
          <w:lang w:val="es-CO"/>
        </w:rPr>
        <w:t>Evitar duplicidad, errores y desorganización en la data.</w:t>
      </w:r>
    </w:p>
    <w:p w14:paraId="567F1CC9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33CEFF0F">
          <v:rect id="_x0000_i1221" style="width:0;height:1.5pt" o:hralign="center" o:hrstd="t" o:hr="t" fillcolor="#a0a0a0" stroked="f"/>
        </w:pict>
      </w:r>
    </w:p>
    <w:p w14:paraId="65801DE3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2.2. Problemas principales detectados</w:t>
      </w:r>
    </w:p>
    <w:p w14:paraId="7F07899E" w14:textId="652E2FC9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Des unificación</w:t>
      </w:r>
      <w:r w:rsidRPr="0015421A">
        <w:rPr>
          <w:lang w:val="es-CO"/>
        </w:rPr>
        <w:br/>
        <w:t>Cada entrenador utiliza formatos propios, lo que provoca incompatibilidad y dificulta consolidación.</w:t>
      </w:r>
    </w:p>
    <w:p w14:paraId="5F3771C6" w14:textId="77777777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Falta de control sobre la calidad del dato</w:t>
      </w:r>
    </w:p>
    <w:p w14:paraId="6D14B10A" w14:textId="77777777" w:rsidR="0015421A" w:rsidRPr="0015421A" w:rsidRDefault="0015421A" w:rsidP="0015421A">
      <w:pPr>
        <w:numPr>
          <w:ilvl w:val="1"/>
          <w:numId w:val="11"/>
        </w:numPr>
        <w:rPr>
          <w:lang w:val="es-CO"/>
        </w:rPr>
      </w:pPr>
      <w:r w:rsidRPr="0015421A">
        <w:rPr>
          <w:lang w:val="es-CO"/>
        </w:rPr>
        <w:t>Campos con distinto nombre para lo mismo.</w:t>
      </w:r>
    </w:p>
    <w:p w14:paraId="4DD8ACFD" w14:textId="77777777" w:rsidR="0015421A" w:rsidRPr="0015421A" w:rsidRDefault="0015421A" w:rsidP="0015421A">
      <w:pPr>
        <w:numPr>
          <w:ilvl w:val="1"/>
          <w:numId w:val="11"/>
        </w:numPr>
        <w:rPr>
          <w:lang w:val="es-CO"/>
        </w:rPr>
      </w:pPr>
      <w:r w:rsidRPr="0015421A">
        <w:rPr>
          <w:lang w:val="es-CO"/>
        </w:rPr>
        <w:t>Errores de digitación.</w:t>
      </w:r>
    </w:p>
    <w:p w14:paraId="0C715688" w14:textId="77777777" w:rsidR="0015421A" w:rsidRPr="0015421A" w:rsidRDefault="0015421A" w:rsidP="0015421A">
      <w:pPr>
        <w:numPr>
          <w:ilvl w:val="1"/>
          <w:numId w:val="11"/>
        </w:numPr>
        <w:rPr>
          <w:lang w:val="es-CO"/>
        </w:rPr>
      </w:pPr>
      <w:r w:rsidRPr="0015421A">
        <w:rPr>
          <w:lang w:val="es-CO"/>
        </w:rPr>
        <w:lastRenderedPageBreak/>
        <w:t>Medidas fuera de rango sin control.</w:t>
      </w:r>
    </w:p>
    <w:p w14:paraId="7311531B" w14:textId="77777777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Ausencia de base de datos centralizada</w:t>
      </w:r>
      <w:r w:rsidRPr="0015421A">
        <w:rPr>
          <w:lang w:val="es-CO"/>
        </w:rPr>
        <w:br/>
        <w:t>La información se almacena en Excel aislados.</w:t>
      </w:r>
    </w:p>
    <w:p w14:paraId="7AAE1962" w14:textId="77777777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Carga manual lenta y propensa a errores</w:t>
      </w:r>
    </w:p>
    <w:p w14:paraId="0410B812" w14:textId="77777777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Imposibilidad de análisis longitudinal</w:t>
      </w:r>
      <w:r w:rsidRPr="0015421A">
        <w:rPr>
          <w:lang w:val="es-CO"/>
        </w:rPr>
        <w:br/>
        <w:t>No existe historial estructurado.</w:t>
      </w:r>
    </w:p>
    <w:p w14:paraId="10723A92" w14:textId="77777777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Dependencia del personal</w:t>
      </w:r>
      <w:r w:rsidRPr="0015421A">
        <w:rPr>
          <w:lang w:val="es-CO"/>
        </w:rPr>
        <w:br/>
        <w:t>Si un entrenador cambia formato, la línea histórica se rompe.</w:t>
      </w:r>
    </w:p>
    <w:p w14:paraId="093DB714" w14:textId="77777777" w:rsidR="0015421A" w:rsidRPr="0015421A" w:rsidRDefault="0015421A" w:rsidP="0015421A">
      <w:pPr>
        <w:numPr>
          <w:ilvl w:val="0"/>
          <w:numId w:val="11"/>
        </w:numPr>
        <w:rPr>
          <w:lang w:val="es-CO"/>
        </w:rPr>
      </w:pPr>
      <w:r w:rsidRPr="0015421A">
        <w:rPr>
          <w:b/>
          <w:bCs/>
          <w:lang w:val="es-CO"/>
        </w:rPr>
        <w:t>Carencia de dashboards profesionales</w:t>
      </w:r>
      <w:r w:rsidRPr="0015421A">
        <w:rPr>
          <w:lang w:val="es-CO"/>
        </w:rPr>
        <w:br/>
        <w:t>No hay visualizaciones que permitan análisis avanzado.</w:t>
      </w:r>
    </w:p>
    <w:p w14:paraId="1FA52B0C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271BC3EF">
          <v:rect id="_x0000_i1222" style="width:0;height:1.5pt" o:hralign="center" o:hrstd="t" o:hr="t" fillcolor="#a0a0a0" stroked="f"/>
        </w:pict>
      </w:r>
    </w:p>
    <w:p w14:paraId="1E71285A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2.3. Objetivos del proyecto</w:t>
      </w:r>
    </w:p>
    <w:p w14:paraId="7625D8FD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Objetivos funcionales</w:t>
      </w:r>
    </w:p>
    <w:p w14:paraId="25024903" w14:textId="77777777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>Crear un formato antropométrico estándar para todos los entrenadores.</w:t>
      </w:r>
    </w:p>
    <w:p w14:paraId="63B7CF88" w14:textId="5BCD62CC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 xml:space="preserve">Diseñar un </w:t>
      </w:r>
      <w:r w:rsidR="00CA10E8">
        <w:rPr>
          <w:lang w:val="es-CO"/>
        </w:rPr>
        <w:t xml:space="preserve">Modelo de Datos </w:t>
      </w:r>
      <w:r w:rsidRPr="0015421A">
        <w:rPr>
          <w:lang w:val="es-CO"/>
        </w:rPr>
        <w:t>que almacene información ordenada e histórica.</w:t>
      </w:r>
    </w:p>
    <w:p w14:paraId="1DA16D46" w14:textId="77777777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>Automatizar procesos de carga de datos desde Excel a SQL Server.</w:t>
      </w:r>
    </w:p>
    <w:p w14:paraId="54E9DA3D" w14:textId="77777777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>Incluir validaciones para garantizar calidad.</w:t>
      </w:r>
    </w:p>
    <w:p w14:paraId="2A663EC3" w14:textId="77777777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>Construir un dashboard robusto en Power BI.</w:t>
      </w:r>
    </w:p>
    <w:p w14:paraId="2F828832" w14:textId="77777777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>Crear un flujo n8n que gestione automáticamente la actualización de datos.</w:t>
      </w:r>
    </w:p>
    <w:p w14:paraId="3DAFB956" w14:textId="77777777" w:rsidR="0015421A" w:rsidRPr="0015421A" w:rsidRDefault="0015421A" w:rsidP="0015421A">
      <w:pPr>
        <w:numPr>
          <w:ilvl w:val="0"/>
          <w:numId w:val="12"/>
        </w:numPr>
        <w:rPr>
          <w:lang w:val="es-CO"/>
        </w:rPr>
      </w:pPr>
      <w:r w:rsidRPr="0015421A">
        <w:rPr>
          <w:lang w:val="es-CO"/>
        </w:rPr>
        <w:t>Integrar herramientas como Python para análisis predictivo.</w:t>
      </w:r>
    </w:p>
    <w:p w14:paraId="1965E38C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Objetivos técnicos</w:t>
      </w:r>
    </w:p>
    <w:p w14:paraId="74D73A63" w14:textId="77777777" w:rsidR="0015421A" w:rsidRPr="0015421A" w:rsidRDefault="0015421A" w:rsidP="0015421A">
      <w:pPr>
        <w:numPr>
          <w:ilvl w:val="0"/>
          <w:numId w:val="13"/>
        </w:numPr>
        <w:rPr>
          <w:lang w:val="es-CO"/>
        </w:rPr>
      </w:pPr>
      <w:r w:rsidRPr="0015421A">
        <w:rPr>
          <w:lang w:val="es-CO"/>
        </w:rPr>
        <w:t>Implementar un modelo dimensional escalable.</w:t>
      </w:r>
    </w:p>
    <w:p w14:paraId="7FE7E192" w14:textId="77777777" w:rsidR="0015421A" w:rsidRPr="0015421A" w:rsidRDefault="0015421A" w:rsidP="0015421A">
      <w:pPr>
        <w:numPr>
          <w:ilvl w:val="0"/>
          <w:numId w:val="13"/>
        </w:numPr>
        <w:rPr>
          <w:lang w:val="es-CO"/>
        </w:rPr>
      </w:pPr>
      <w:r w:rsidRPr="0015421A">
        <w:rPr>
          <w:lang w:val="es-CO"/>
        </w:rPr>
        <w:t>Utilizar SSIS para ETL robusto.</w:t>
      </w:r>
    </w:p>
    <w:p w14:paraId="7DC596BF" w14:textId="77777777" w:rsidR="0015421A" w:rsidRPr="0015421A" w:rsidRDefault="0015421A" w:rsidP="0015421A">
      <w:pPr>
        <w:numPr>
          <w:ilvl w:val="0"/>
          <w:numId w:val="13"/>
        </w:numPr>
        <w:rPr>
          <w:lang w:val="es-CO"/>
        </w:rPr>
      </w:pPr>
      <w:r w:rsidRPr="0015421A">
        <w:rPr>
          <w:lang w:val="es-CO"/>
        </w:rPr>
        <w:t>Generar instalador de SSIS que permita desplegar el sistema en cualquier equipo.</w:t>
      </w:r>
    </w:p>
    <w:p w14:paraId="20350F34" w14:textId="77777777" w:rsidR="0015421A" w:rsidRPr="0015421A" w:rsidRDefault="0015421A" w:rsidP="0015421A">
      <w:pPr>
        <w:numPr>
          <w:ilvl w:val="0"/>
          <w:numId w:val="13"/>
        </w:numPr>
        <w:rPr>
          <w:lang w:val="es-CO"/>
        </w:rPr>
      </w:pPr>
      <w:r w:rsidRPr="0015421A">
        <w:rPr>
          <w:lang w:val="es-CO"/>
        </w:rPr>
        <w:t>Establecer diccionario de datos antropométricos.</w:t>
      </w:r>
    </w:p>
    <w:p w14:paraId="2E95146F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Objetivos analíticos</w:t>
      </w:r>
    </w:p>
    <w:p w14:paraId="283DB84C" w14:textId="77777777" w:rsidR="0015421A" w:rsidRPr="0015421A" w:rsidRDefault="0015421A" w:rsidP="0015421A">
      <w:pPr>
        <w:numPr>
          <w:ilvl w:val="0"/>
          <w:numId w:val="14"/>
        </w:numPr>
        <w:rPr>
          <w:lang w:val="es-CO"/>
        </w:rPr>
      </w:pPr>
      <w:r w:rsidRPr="0015421A">
        <w:rPr>
          <w:lang w:val="es-CO"/>
        </w:rPr>
        <w:t>Aplicar modelos descriptivos, comparativos y correlacionales.</w:t>
      </w:r>
    </w:p>
    <w:p w14:paraId="62D40A82" w14:textId="77777777" w:rsidR="0015421A" w:rsidRPr="0015421A" w:rsidRDefault="0015421A" w:rsidP="0015421A">
      <w:pPr>
        <w:numPr>
          <w:ilvl w:val="0"/>
          <w:numId w:val="14"/>
        </w:numPr>
        <w:rPr>
          <w:lang w:val="es-CO"/>
        </w:rPr>
      </w:pPr>
      <w:r w:rsidRPr="0015421A">
        <w:rPr>
          <w:lang w:val="es-CO"/>
        </w:rPr>
        <w:t>Detectar patrones y evolución física.</w:t>
      </w:r>
    </w:p>
    <w:p w14:paraId="7BA40154" w14:textId="77777777" w:rsidR="0015421A" w:rsidRPr="0015421A" w:rsidRDefault="0015421A" w:rsidP="0015421A">
      <w:pPr>
        <w:numPr>
          <w:ilvl w:val="0"/>
          <w:numId w:val="14"/>
        </w:numPr>
        <w:rPr>
          <w:lang w:val="es-CO"/>
        </w:rPr>
      </w:pPr>
      <w:r w:rsidRPr="0015421A">
        <w:rPr>
          <w:lang w:val="es-CO"/>
        </w:rPr>
        <w:lastRenderedPageBreak/>
        <w:t>Permitir sugerencias personalizadas para entrenadores y deportistas.</w:t>
      </w:r>
    </w:p>
    <w:p w14:paraId="5DD3E721" w14:textId="77777777" w:rsidR="0015421A" w:rsidRPr="0015421A" w:rsidRDefault="0015421A" w:rsidP="0015421A">
      <w:pPr>
        <w:numPr>
          <w:ilvl w:val="0"/>
          <w:numId w:val="14"/>
        </w:numPr>
        <w:rPr>
          <w:lang w:val="es-CO"/>
        </w:rPr>
      </w:pPr>
      <w:r w:rsidRPr="0015421A">
        <w:rPr>
          <w:lang w:val="es-CO"/>
        </w:rPr>
        <w:t>Facilitar modelamiento predictivo a futuro.</w:t>
      </w:r>
    </w:p>
    <w:p w14:paraId="2556C152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6F38675C">
          <v:rect id="_x0000_i1223" style="width:0;height:1.5pt" o:hralign="center" o:hrstd="t" o:hr="t" fillcolor="#a0a0a0" stroked="f"/>
        </w:pict>
      </w:r>
    </w:p>
    <w:p w14:paraId="0C432296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2.4. Roles y usuarios finales</w:t>
      </w:r>
    </w:p>
    <w:p w14:paraId="06928606" w14:textId="77777777" w:rsidR="0015421A" w:rsidRPr="0015421A" w:rsidRDefault="0015421A" w:rsidP="0015421A">
      <w:pPr>
        <w:numPr>
          <w:ilvl w:val="0"/>
          <w:numId w:val="15"/>
        </w:numPr>
        <w:rPr>
          <w:lang w:val="es-CO"/>
        </w:rPr>
      </w:pPr>
      <w:r w:rsidRPr="0015421A">
        <w:rPr>
          <w:b/>
          <w:bCs/>
          <w:lang w:val="es-CO"/>
        </w:rPr>
        <w:t>Entrenadores</w:t>
      </w:r>
      <w:r w:rsidRPr="0015421A">
        <w:rPr>
          <w:lang w:val="es-CO"/>
        </w:rPr>
        <w:br/>
        <w:t>Registran los datos en el formulario estándar.</w:t>
      </w:r>
    </w:p>
    <w:p w14:paraId="3E2C4A21" w14:textId="77777777" w:rsidR="0015421A" w:rsidRPr="0015421A" w:rsidRDefault="0015421A" w:rsidP="0015421A">
      <w:pPr>
        <w:numPr>
          <w:ilvl w:val="0"/>
          <w:numId w:val="15"/>
        </w:numPr>
        <w:rPr>
          <w:lang w:val="es-CO"/>
        </w:rPr>
      </w:pPr>
      <w:r w:rsidRPr="0015421A">
        <w:rPr>
          <w:b/>
          <w:bCs/>
          <w:lang w:val="es-CO"/>
        </w:rPr>
        <w:t>Analista de Datos</w:t>
      </w:r>
      <w:r w:rsidRPr="0015421A">
        <w:rPr>
          <w:lang w:val="es-CO"/>
        </w:rPr>
        <w:br/>
        <w:t xml:space="preserve">Gestiona el Data </w:t>
      </w:r>
      <w:proofErr w:type="spellStart"/>
      <w:r w:rsidRPr="0015421A">
        <w:rPr>
          <w:lang w:val="es-CO"/>
        </w:rPr>
        <w:t>Warehouse</w:t>
      </w:r>
      <w:proofErr w:type="spellEnd"/>
      <w:r w:rsidRPr="0015421A">
        <w:rPr>
          <w:lang w:val="es-CO"/>
        </w:rPr>
        <w:t>, crea y analiza paneles, valida tendencias.</w:t>
      </w:r>
    </w:p>
    <w:p w14:paraId="4424A56F" w14:textId="77777777" w:rsidR="0015421A" w:rsidRPr="0015421A" w:rsidRDefault="0015421A" w:rsidP="0015421A">
      <w:pPr>
        <w:numPr>
          <w:ilvl w:val="0"/>
          <w:numId w:val="15"/>
        </w:numPr>
        <w:rPr>
          <w:lang w:val="es-CO"/>
        </w:rPr>
      </w:pPr>
      <w:r w:rsidRPr="0015421A">
        <w:rPr>
          <w:b/>
          <w:bCs/>
          <w:lang w:val="es-CO"/>
        </w:rPr>
        <w:t>Administrador del Sistema</w:t>
      </w:r>
      <w:r w:rsidRPr="0015421A">
        <w:rPr>
          <w:lang w:val="es-CO"/>
        </w:rPr>
        <w:br/>
        <w:t>Mantiene SQL Server, SSIS y n8n.</w:t>
      </w:r>
    </w:p>
    <w:p w14:paraId="4CEB7E2C" w14:textId="77777777" w:rsidR="0015421A" w:rsidRPr="0015421A" w:rsidRDefault="0015421A" w:rsidP="0015421A">
      <w:pPr>
        <w:numPr>
          <w:ilvl w:val="0"/>
          <w:numId w:val="15"/>
        </w:numPr>
        <w:rPr>
          <w:lang w:val="es-CO"/>
        </w:rPr>
      </w:pPr>
      <w:r w:rsidRPr="0015421A">
        <w:rPr>
          <w:b/>
          <w:bCs/>
          <w:lang w:val="es-CO"/>
        </w:rPr>
        <w:t>Coordinadores Deportivos / Directores Técnicos</w:t>
      </w:r>
      <w:r w:rsidRPr="0015421A">
        <w:rPr>
          <w:lang w:val="es-CO"/>
        </w:rPr>
        <w:br/>
        <w:t>Consultan dashboards y toman decisiones basadas en datos.</w:t>
      </w:r>
    </w:p>
    <w:p w14:paraId="01543894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61E235D2">
          <v:rect id="_x0000_i1224" style="width:0;height:1.5pt" o:hralign="center" o:hrstd="t" o:hr="t" fillcolor="#a0a0a0" stroked="f"/>
        </w:pict>
      </w:r>
    </w:p>
    <w:p w14:paraId="170B2A09" w14:textId="3F16282F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2.5. Requerimientos Funcionales</w:t>
      </w:r>
    </w:p>
    <w:p w14:paraId="22584B74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RF1. Creación de un Formato Antropométrico Unificado</w:t>
      </w:r>
    </w:p>
    <w:p w14:paraId="30535840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El formato debe incluir:</w:t>
      </w:r>
    </w:p>
    <w:p w14:paraId="086D6CCD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Bloque A — Datos personales</w:t>
      </w:r>
    </w:p>
    <w:p w14:paraId="68F3B2A0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Nombre completo</w:t>
      </w:r>
    </w:p>
    <w:p w14:paraId="68188485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Institución</w:t>
      </w:r>
    </w:p>
    <w:p w14:paraId="0FA0C321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Documento / ID</w:t>
      </w:r>
    </w:p>
    <w:p w14:paraId="256A702D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Fecha de nacimiento</w:t>
      </w:r>
    </w:p>
    <w:p w14:paraId="7F5E481C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Edad</w:t>
      </w:r>
    </w:p>
    <w:p w14:paraId="5F014B3D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Sexo</w:t>
      </w:r>
    </w:p>
    <w:p w14:paraId="4FB040BF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Categoría asignada automáticamente (ej., U-15, U-17, U-20)</w:t>
      </w:r>
    </w:p>
    <w:p w14:paraId="37B0B435" w14:textId="77777777" w:rsidR="0015421A" w:rsidRPr="0015421A" w:rsidRDefault="0015421A" w:rsidP="0015421A">
      <w:pPr>
        <w:numPr>
          <w:ilvl w:val="0"/>
          <w:numId w:val="16"/>
        </w:numPr>
        <w:rPr>
          <w:lang w:val="es-CO"/>
        </w:rPr>
      </w:pPr>
      <w:r w:rsidRPr="0015421A">
        <w:rPr>
          <w:lang w:val="es-CO"/>
        </w:rPr>
        <w:t>Fecha de la medición</w:t>
      </w:r>
    </w:p>
    <w:p w14:paraId="10FE2069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Bloque B — Medidas antropométricas básicas</w:t>
      </w:r>
    </w:p>
    <w:p w14:paraId="002E16BE" w14:textId="77777777" w:rsidR="0015421A" w:rsidRPr="0015421A" w:rsidRDefault="0015421A" w:rsidP="0015421A">
      <w:pPr>
        <w:numPr>
          <w:ilvl w:val="0"/>
          <w:numId w:val="17"/>
        </w:numPr>
        <w:rPr>
          <w:lang w:val="es-CO"/>
        </w:rPr>
      </w:pPr>
      <w:r w:rsidRPr="0015421A">
        <w:rPr>
          <w:lang w:val="es-CO"/>
        </w:rPr>
        <w:t>Peso</w:t>
      </w:r>
    </w:p>
    <w:p w14:paraId="032B2C27" w14:textId="77777777" w:rsidR="0015421A" w:rsidRPr="0015421A" w:rsidRDefault="0015421A" w:rsidP="0015421A">
      <w:pPr>
        <w:numPr>
          <w:ilvl w:val="0"/>
          <w:numId w:val="17"/>
        </w:numPr>
        <w:rPr>
          <w:lang w:val="es-CO"/>
        </w:rPr>
      </w:pPr>
      <w:r w:rsidRPr="0015421A">
        <w:rPr>
          <w:lang w:val="es-CO"/>
        </w:rPr>
        <w:t>Talla</w:t>
      </w:r>
    </w:p>
    <w:p w14:paraId="2A497F54" w14:textId="77777777" w:rsidR="0015421A" w:rsidRPr="0015421A" w:rsidRDefault="0015421A" w:rsidP="0015421A">
      <w:pPr>
        <w:numPr>
          <w:ilvl w:val="0"/>
          <w:numId w:val="17"/>
        </w:numPr>
        <w:rPr>
          <w:lang w:val="es-CO"/>
        </w:rPr>
      </w:pPr>
      <w:r w:rsidRPr="0015421A">
        <w:rPr>
          <w:lang w:val="es-CO"/>
        </w:rPr>
        <w:lastRenderedPageBreak/>
        <w:t>IMC calculado automáticamente (peso / talla²)</w:t>
      </w:r>
    </w:p>
    <w:p w14:paraId="60A69357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Bloque C — Pliegues cutáneos obligatorios</w:t>
      </w:r>
    </w:p>
    <w:p w14:paraId="716F68C0" w14:textId="77777777" w:rsidR="0015421A" w:rsidRPr="0015421A" w:rsidRDefault="0015421A" w:rsidP="0015421A">
      <w:pPr>
        <w:numPr>
          <w:ilvl w:val="0"/>
          <w:numId w:val="18"/>
        </w:numPr>
        <w:rPr>
          <w:lang w:val="es-CO"/>
        </w:rPr>
      </w:pPr>
      <w:r w:rsidRPr="0015421A">
        <w:rPr>
          <w:lang w:val="es-CO"/>
        </w:rPr>
        <w:t>Tríceps</w:t>
      </w:r>
    </w:p>
    <w:p w14:paraId="5A1284BC" w14:textId="77777777" w:rsidR="0015421A" w:rsidRPr="0015421A" w:rsidRDefault="0015421A" w:rsidP="0015421A">
      <w:pPr>
        <w:numPr>
          <w:ilvl w:val="0"/>
          <w:numId w:val="18"/>
        </w:numPr>
        <w:rPr>
          <w:lang w:val="es-CO"/>
        </w:rPr>
      </w:pPr>
      <w:r w:rsidRPr="0015421A">
        <w:rPr>
          <w:lang w:val="es-CO"/>
        </w:rPr>
        <w:t>Subescapular</w:t>
      </w:r>
    </w:p>
    <w:p w14:paraId="137B0B39" w14:textId="77777777" w:rsidR="0015421A" w:rsidRPr="0015421A" w:rsidRDefault="0015421A" w:rsidP="0015421A">
      <w:pPr>
        <w:numPr>
          <w:ilvl w:val="0"/>
          <w:numId w:val="18"/>
        </w:numPr>
        <w:rPr>
          <w:lang w:val="es-CO"/>
        </w:rPr>
      </w:pPr>
      <w:r w:rsidRPr="0015421A">
        <w:rPr>
          <w:lang w:val="es-CO"/>
        </w:rPr>
        <w:t>Cresta Ilíaca</w:t>
      </w:r>
    </w:p>
    <w:p w14:paraId="726A44E6" w14:textId="77777777" w:rsidR="0015421A" w:rsidRPr="0015421A" w:rsidRDefault="0015421A" w:rsidP="0015421A">
      <w:pPr>
        <w:numPr>
          <w:ilvl w:val="0"/>
          <w:numId w:val="18"/>
        </w:numPr>
        <w:rPr>
          <w:lang w:val="es-CO"/>
        </w:rPr>
      </w:pPr>
      <w:proofErr w:type="spellStart"/>
      <w:r w:rsidRPr="0015421A">
        <w:rPr>
          <w:lang w:val="es-CO"/>
        </w:rPr>
        <w:t>Supraespinal</w:t>
      </w:r>
      <w:proofErr w:type="spellEnd"/>
    </w:p>
    <w:p w14:paraId="71E2186C" w14:textId="77777777" w:rsidR="0015421A" w:rsidRPr="0015421A" w:rsidRDefault="0015421A" w:rsidP="0015421A">
      <w:pPr>
        <w:numPr>
          <w:ilvl w:val="0"/>
          <w:numId w:val="18"/>
        </w:numPr>
        <w:rPr>
          <w:lang w:val="es-CO"/>
        </w:rPr>
      </w:pPr>
      <w:r w:rsidRPr="0015421A">
        <w:rPr>
          <w:lang w:val="es-CO"/>
        </w:rPr>
        <w:t>Abdominal</w:t>
      </w:r>
    </w:p>
    <w:p w14:paraId="09CFE498" w14:textId="77777777" w:rsidR="0015421A" w:rsidRPr="0015421A" w:rsidRDefault="0015421A" w:rsidP="0015421A">
      <w:pPr>
        <w:numPr>
          <w:ilvl w:val="0"/>
          <w:numId w:val="18"/>
        </w:numPr>
        <w:rPr>
          <w:lang w:val="es-CO"/>
        </w:rPr>
      </w:pPr>
      <w:proofErr w:type="spellStart"/>
      <w:r w:rsidRPr="0015421A">
        <w:rPr>
          <w:lang w:val="es-CO"/>
        </w:rPr>
        <w:t>Pantomilla</w:t>
      </w:r>
      <w:proofErr w:type="spellEnd"/>
    </w:p>
    <w:p w14:paraId="07814A5A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→ Cálculo automático de:</w:t>
      </w:r>
    </w:p>
    <w:p w14:paraId="060E1BD7" w14:textId="77777777" w:rsidR="0015421A" w:rsidRPr="0015421A" w:rsidRDefault="0015421A" w:rsidP="0015421A">
      <w:pPr>
        <w:numPr>
          <w:ilvl w:val="0"/>
          <w:numId w:val="19"/>
        </w:numPr>
        <w:rPr>
          <w:lang w:val="es-CO"/>
        </w:rPr>
      </w:pPr>
      <w:r w:rsidRPr="0015421A">
        <w:rPr>
          <w:lang w:val="es-CO"/>
        </w:rPr>
        <w:t>Suma de pliegues</w:t>
      </w:r>
    </w:p>
    <w:p w14:paraId="664EC2F9" w14:textId="77777777" w:rsidR="0015421A" w:rsidRPr="0015421A" w:rsidRDefault="0015421A" w:rsidP="0015421A">
      <w:pPr>
        <w:numPr>
          <w:ilvl w:val="0"/>
          <w:numId w:val="19"/>
        </w:numPr>
        <w:rPr>
          <w:lang w:val="es-CO"/>
        </w:rPr>
      </w:pPr>
      <w:r w:rsidRPr="0015421A">
        <w:rPr>
          <w:lang w:val="es-CO"/>
        </w:rPr>
        <w:t xml:space="preserve">% Grasa por fórmula </w:t>
      </w:r>
      <w:proofErr w:type="spellStart"/>
      <w:r w:rsidRPr="0015421A">
        <w:rPr>
          <w:lang w:val="es-CO"/>
        </w:rPr>
        <w:t>Deurenberg</w:t>
      </w:r>
      <w:proofErr w:type="spellEnd"/>
    </w:p>
    <w:p w14:paraId="769AA950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Bloque D — Perímetros corporales</w:t>
      </w:r>
    </w:p>
    <w:p w14:paraId="265E609E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Brazo relajado</w:t>
      </w:r>
    </w:p>
    <w:p w14:paraId="0DAD5F4C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Brazo contraído</w:t>
      </w:r>
    </w:p>
    <w:p w14:paraId="4F2DAE8A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Tórax</w:t>
      </w:r>
    </w:p>
    <w:p w14:paraId="268DCC5C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Cintura</w:t>
      </w:r>
    </w:p>
    <w:p w14:paraId="28E5B24D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Cadera</w:t>
      </w:r>
    </w:p>
    <w:p w14:paraId="0EF5F563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Muslo</w:t>
      </w:r>
    </w:p>
    <w:p w14:paraId="0CD3A066" w14:textId="77777777" w:rsidR="0015421A" w:rsidRPr="0015421A" w:rsidRDefault="0015421A" w:rsidP="0015421A">
      <w:pPr>
        <w:numPr>
          <w:ilvl w:val="0"/>
          <w:numId w:val="20"/>
        </w:numPr>
        <w:rPr>
          <w:lang w:val="es-CO"/>
        </w:rPr>
      </w:pPr>
      <w:r w:rsidRPr="0015421A">
        <w:rPr>
          <w:lang w:val="es-CO"/>
        </w:rPr>
        <w:t>Pantorrilla</w:t>
      </w:r>
    </w:p>
    <w:p w14:paraId="2DBD1CD5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→ Cálculo automático:</w:t>
      </w:r>
    </w:p>
    <w:p w14:paraId="4B07DE8F" w14:textId="77777777" w:rsidR="0015421A" w:rsidRPr="0015421A" w:rsidRDefault="0015421A" w:rsidP="0015421A">
      <w:pPr>
        <w:numPr>
          <w:ilvl w:val="0"/>
          <w:numId w:val="21"/>
        </w:numPr>
        <w:rPr>
          <w:lang w:val="es-CO"/>
        </w:rPr>
      </w:pPr>
      <w:r w:rsidRPr="0015421A">
        <w:rPr>
          <w:lang w:val="es-CO"/>
        </w:rPr>
        <w:t>Cintura/cadera</w:t>
      </w:r>
    </w:p>
    <w:p w14:paraId="07F20339" w14:textId="77777777" w:rsidR="0015421A" w:rsidRPr="0015421A" w:rsidRDefault="0015421A" w:rsidP="0015421A">
      <w:pPr>
        <w:numPr>
          <w:ilvl w:val="0"/>
          <w:numId w:val="21"/>
        </w:numPr>
        <w:rPr>
          <w:lang w:val="es-CO"/>
        </w:rPr>
      </w:pPr>
      <w:r w:rsidRPr="0015421A">
        <w:rPr>
          <w:lang w:val="es-CO"/>
        </w:rPr>
        <w:t>Índice de Conicidad</w:t>
      </w:r>
    </w:p>
    <w:p w14:paraId="6A724B11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Bloque E — Test físicos y clasificaciones</w:t>
      </w:r>
    </w:p>
    <w:p w14:paraId="3DB6AF35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Test abdominal</w:t>
      </w:r>
    </w:p>
    <w:p w14:paraId="246C4A8A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Clasificación test abdominal</w:t>
      </w:r>
    </w:p>
    <w:p w14:paraId="69745224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Flexiones de codo</w:t>
      </w:r>
    </w:p>
    <w:p w14:paraId="2E803042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lastRenderedPageBreak/>
        <w:t>Clasificación flexiones</w:t>
      </w:r>
    </w:p>
    <w:p w14:paraId="06C80D27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Salto horizontal</w:t>
      </w:r>
    </w:p>
    <w:p w14:paraId="43AD34FC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Clasificación salto</w:t>
      </w:r>
    </w:p>
    <w:p w14:paraId="66D67AA4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Test de Cooper</w:t>
      </w:r>
    </w:p>
    <w:p w14:paraId="4D2BD047" w14:textId="77777777" w:rsidR="0015421A" w:rsidRPr="0015421A" w:rsidRDefault="0015421A" w:rsidP="0015421A">
      <w:pPr>
        <w:numPr>
          <w:ilvl w:val="0"/>
          <w:numId w:val="22"/>
        </w:numPr>
        <w:rPr>
          <w:lang w:val="es-CO"/>
        </w:rPr>
      </w:pPr>
      <w:r w:rsidRPr="0015421A">
        <w:rPr>
          <w:lang w:val="es-CO"/>
        </w:rPr>
        <w:t>Clasificación Cooper</w:t>
      </w:r>
    </w:p>
    <w:p w14:paraId="24E20072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3E37ADCE">
          <v:rect id="_x0000_i1225" style="width:0;height:1.5pt" o:hralign="center" o:hrstd="t" o:hr="t" fillcolor="#a0a0a0" stroked="f"/>
        </w:pict>
      </w:r>
    </w:p>
    <w:p w14:paraId="0D37E84A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RF2. Sistema de captura tipo formulario</w:t>
      </w:r>
    </w:p>
    <w:p w14:paraId="34D70E50" w14:textId="77777777" w:rsidR="0015421A" w:rsidRPr="0015421A" w:rsidRDefault="0015421A" w:rsidP="0015421A">
      <w:pPr>
        <w:numPr>
          <w:ilvl w:val="0"/>
          <w:numId w:val="23"/>
        </w:numPr>
        <w:rPr>
          <w:lang w:val="es-CO"/>
        </w:rPr>
      </w:pPr>
      <w:r w:rsidRPr="0015421A">
        <w:rPr>
          <w:lang w:val="es-CO"/>
        </w:rPr>
        <w:t>Debe validar automáticamente:</w:t>
      </w:r>
    </w:p>
    <w:p w14:paraId="394CEC14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r w:rsidRPr="0015421A">
        <w:rPr>
          <w:lang w:val="es-CO"/>
        </w:rPr>
        <w:t>rangos fisiológicos</w:t>
      </w:r>
    </w:p>
    <w:p w14:paraId="57098D03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r w:rsidRPr="0015421A">
        <w:rPr>
          <w:lang w:val="es-CO"/>
        </w:rPr>
        <w:t>campos vacíos</w:t>
      </w:r>
    </w:p>
    <w:p w14:paraId="24738C73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r w:rsidRPr="0015421A">
        <w:rPr>
          <w:lang w:val="es-CO"/>
        </w:rPr>
        <w:t>incompatibilidades (ej., cadera &lt; cintura)</w:t>
      </w:r>
    </w:p>
    <w:p w14:paraId="7FDFE1E1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r w:rsidRPr="0015421A">
        <w:rPr>
          <w:lang w:val="es-CO"/>
        </w:rPr>
        <w:t>valores extremos</w:t>
      </w:r>
    </w:p>
    <w:p w14:paraId="4AE9673A" w14:textId="77777777" w:rsidR="0015421A" w:rsidRPr="0015421A" w:rsidRDefault="0015421A" w:rsidP="0015421A">
      <w:pPr>
        <w:numPr>
          <w:ilvl w:val="0"/>
          <w:numId w:val="23"/>
        </w:numPr>
        <w:rPr>
          <w:lang w:val="es-CO"/>
        </w:rPr>
      </w:pPr>
      <w:r w:rsidRPr="0015421A">
        <w:rPr>
          <w:lang w:val="es-CO"/>
        </w:rPr>
        <w:t>Debe permitir:</w:t>
      </w:r>
    </w:p>
    <w:p w14:paraId="772A0AE3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r w:rsidRPr="0015421A">
        <w:rPr>
          <w:lang w:val="es-CO"/>
        </w:rPr>
        <w:t>ingreso obligatorio de datos clave</w:t>
      </w:r>
    </w:p>
    <w:p w14:paraId="22F0991B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proofErr w:type="spellStart"/>
      <w:r w:rsidRPr="0015421A">
        <w:rPr>
          <w:lang w:val="es-CO"/>
        </w:rPr>
        <w:t>cálculo</w:t>
      </w:r>
      <w:proofErr w:type="spellEnd"/>
      <w:r w:rsidRPr="0015421A">
        <w:rPr>
          <w:lang w:val="es-CO"/>
        </w:rPr>
        <w:t xml:space="preserve"> automatizado de indicadores</w:t>
      </w:r>
    </w:p>
    <w:p w14:paraId="032E775B" w14:textId="77777777" w:rsidR="0015421A" w:rsidRPr="0015421A" w:rsidRDefault="0015421A" w:rsidP="0015421A">
      <w:pPr>
        <w:numPr>
          <w:ilvl w:val="1"/>
          <w:numId w:val="23"/>
        </w:numPr>
        <w:rPr>
          <w:lang w:val="es-CO"/>
        </w:rPr>
      </w:pPr>
      <w:r w:rsidRPr="0015421A">
        <w:rPr>
          <w:lang w:val="es-CO"/>
        </w:rPr>
        <w:t>exportación a Excel para carga SSIS</w:t>
      </w:r>
    </w:p>
    <w:p w14:paraId="28A589AB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79137C9E">
          <v:rect id="_x0000_i1226" style="width:0;height:1.5pt" o:hralign="center" o:hrstd="t" o:hr="t" fillcolor="#a0a0a0" stroked="f"/>
        </w:pict>
      </w:r>
    </w:p>
    <w:p w14:paraId="719F3405" w14:textId="77777777" w:rsidR="0015421A" w:rsidRPr="0015421A" w:rsidRDefault="0015421A" w:rsidP="0015421A">
      <w:pPr>
        <w:rPr>
          <w:b/>
          <w:bCs/>
        </w:rPr>
      </w:pPr>
      <w:r w:rsidRPr="0015421A">
        <w:rPr>
          <w:b/>
          <w:bCs/>
        </w:rPr>
        <w:t>RF3. Data Warehouse en SQL Server</w:t>
      </w:r>
    </w:p>
    <w:p w14:paraId="039B9EED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El DW debe tener:</w:t>
      </w:r>
    </w:p>
    <w:p w14:paraId="042CAE5C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Tablas dimensión:</w:t>
      </w:r>
    </w:p>
    <w:p w14:paraId="4129C51B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DimPersona</w:t>
      </w:r>
      <w:proofErr w:type="spellEnd"/>
    </w:p>
    <w:p w14:paraId="7A7B73CC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DimTiempo</w:t>
      </w:r>
      <w:proofErr w:type="spellEnd"/>
    </w:p>
    <w:p w14:paraId="6D1654E3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DimInstitución</w:t>
      </w:r>
      <w:proofErr w:type="spellEnd"/>
    </w:p>
    <w:p w14:paraId="0CC38B5E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DimCategoría</w:t>
      </w:r>
      <w:proofErr w:type="spellEnd"/>
    </w:p>
    <w:p w14:paraId="44C65536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DimAntropometría</w:t>
      </w:r>
      <w:proofErr w:type="spellEnd"/>
    </w:p>
    <w:p w14:paraId="07BFDE13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DimPerímetros</w:t>
      </w:r>
      <w:proofErr w:type="spellEnd"/>
    </w:p>
    <w:p w14:paraId="66B73021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lastRenderedPageBreak/>
        <w:t>DimPliegues</w:t>
      </w:r>
      <w:proofErr w:type="spellEnd"/>
    </w:p>
    <w:p w14:paraId="1CBE48CB" w14:textId="77777777" w:rsidR="0015421A" w:rsidRPr="0015421A" w:rsidRDefault="0015421A" w:rsidP="0015421A">
      <w:pPr>
        <w:numPr>
          <w:ilvl w:val="0"/>
          <w:numId w:val="24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DimTestFísicos</w:t>
      </w:r>
      <w:proofErr w:type="spellEnd"/>
    </w:p>
    <w:p w14:paraId="4AFB4F50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Tabla de hechos:</w:t>
      </w:r>
    </w:p>
    <w:p w14:paraId="261E996A" w14:textId="77777777" w:rsidR="0015421A" w:rsidRPr="0015421A" w:rsidRDefault="0015421A" w:rsidP="0015421A">
      <w:pPr>
        <w:numPr>
          <w:ilvl w:val="0"/>
          <w:numId w:val="25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HechoMediciones</w:t>
      </w:r>
      <w:proofErr w:type="spellEnd"/>
      <w:r w:rsidRPr="0015421A">
        <w:rPr>
          <w:lang w:val="es-CO"/>
        </w:rPr>
        <w:br/>
        <w:t>Incluye llaves foráneas a todas las dimensiones + valores complementarios.</w:t>
      </w:r>
    </w:p>
    <w:p w14:paraId="7EF039D1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El DW debe:</w:t>
      </w:r>
    </w:p>
    <w:p w14:paraId="60E6FD9C" w14:textId="77777777" w:rsidR="0015421A" w:rsidRPr="0015421A" w:rsidRDefault="0015421A" w:rsidP="0015421A">
      <w:pPr>
        <w:numPr>
          <w:ilvl w:val="0"/>
          <w:numId w:val="26"/>
        </w:numPr>
        <w:rPr>
          <w:lang w:val="es-CO"/>
        </w:rPr>
      </w:pPr>
      <w:r w:rsidRPr="0015421A">
        <w:rPr>
          <w:lang w:val="es-CO"/>
        </w:rPr>
        <w:t>permitir almacenamiento histórico,</w:t>
      </w:r>
    </w:p>
    <w:p w14:paraId="189C3F16" w14:textId="77777777" w:rsidR="0015421A" w:rsidRPr="0015421A" w:rsidRDefault="0015421A" w:rsidP="0015421A">
      <w:pPr>
        <w:numPr>
          <w:ilvl w:val="0"/>
          <w:numId w:val="26"/>
        </w:numPr>
        <w:rPr>
          <w:lang w:val="es-CO"/>
        </w:rPr>
      </w:pPr>
      <w:r w:rsidRPr="0015421A">
        <w:rPr>
          <w:lang w:val="es-CO"/>
        </w:rPr>
        <w:t>soportar agregaciones,</w:t>
      </w:r>
    </w:p>
    <w:p w14:paraId="3D2CFAAC" w14:textId="77777777" w:rsidR="0015421A" w:rsidRPr="0015421A" w:rsidRDefault="0015421A" w:rsidP="0015421A">
      <w:pPr>
        <w:numPr>
          <w:ilvl w:val="0"/>
          <w:numId w:val="26"/>
        </w:numPr>
        <w:rPr>
          <w:lang w:val="es-CO"/>
        </w:rPr>
      </w:pPr>
      <w:r w:rsidRPr="0015421A">
        <w:rPr>
          <w:lang w:val="es-CO"/>
        </w:rPr>
        <w:t>tener claves sustitutas enteras,</w:t>
      </w:r>
    </w:p>
    <w:p w14:paraId="01995D7F" w14:textId="77777777" w:rsidR="0015421A" w:rsidRPr="0015421A" w:rsidRDefault="0015421A" w:rsidP="0015421A">
      <w:pPr>
        <w:numPr>
          <w:ilvl w:val="0"/>
          <w:numId w:val="26"/>
        </w:numPr>
        <w:rPr>
          <w:lang w:val="es-CO"/>
        </w:rPr>
      </w:pPr>
      <w:r w:rsidRPr="0015421A">
        <w:rPr>
          <w:lang w:val="es-CO"/>
        </w:rPr>
        <w:t>garantizar integridad referencial.</w:t>
      </w:r>
    </w:p>
    <w:p w14:paraId="73A48FC6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7BA0AFDB">
          <v:rect id="_x0000_i1227" style="width:0;height:1.5pt" o:hralign="center" o:hrstd="t" o:hr="t" fillcolor="#a0a0a0" stroked="f"/>
        </w:pict>
      </w:r>
    </w:p>
    <w:p w14:paraId="0B2C9971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RF4. Automatización mediante SSIS</w:t>
      </w:r>
    </w:p>
    <w:p w14:paraId="49074277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El paquete SSIS debe:</w:t>
      </w:r>
    </w:p>
    <w:p w14:paraId="368DB4D6" w14:textId="77777777" w:rsidR="0015421A" w:rsidRPr="0015421A" w:rsidRDefault="0015421A" w:rsidP="0015421A">
      <w:pPr>
        <w:numPr>
          <w:ilvl w:val="0"/>
          <w:numId w:val="27"/>
        </w:numPr>
        <w:rPr>
          <w:lang w:val="es-CO"/>
        </w:rPr>
      </w:pPr>
      <w:r w:rsidRPr="0015421A">
        <w:rPr>
          <w:lang w:val="es-CO"/>
        </w:rPr>
        <w:t>Leer Excel de una carpeta monitorizada.</w:t>
      </w:r>
    </w:p>
    <w:p w14:paraId="755F34E7" w14:textId="77777777" w:rsidR="0015421A" w:rsidRPr="0015421A" w:rsidRDefault="0015421A" w:rsidP="0015421A">
      <w:pPr>
        <w:numPr>
          <w:ilvl w:val="0"/>
          <w:numId w:val="27"/>
        </w:numPr>
        <w:rPr>
          <w:lang w:val="es-CO"/>
        </w:rPr>
      </w:pPr>
      <w:r w:rsidRPr="0015421A">
        <w:rPr>
          <w:lang w:val="es-CO"/>
        </w:rPr>
        <w:t>Validar estructura:</w:t>
      </w:r>
    </w:p>
    <w:p w14:paraId="607D86D7" w14:textId="77777777" w:rsidR="0015421A" w:rsidRPr="0015421A" w:rsidRDefault="0015421A" w:rsidP="0015421A">
      <w:pPr>
        <w:numPr>
          <w:ilvl w:val="1"/>
          <w:numId w:val="27"/>
        </w:numPr>
        <w:rPr>
          <w:lang w:val="es-CO"/>
        </w:rPr>
      </w:pPr>
      <w:r w:rsidRPr="0015421A">
        <w:rPr>
          <w:lang w:val="es-CO"/>
        </w:rPr>
        <w:t>nombres de columnas</w:t>
      </w:r>
    </w:p>
    <w:p w14:paraId="4AAAC8F0" w14:textId="77777777" w:rsidR="0015421A" w:rsidRPr="0015421A" w:rsidRDefault="0015421A" w:rsidP="0015421A">
      <w:pPr>
        <w:numPr>
          <w:ilvl w:val="1"/>
          <w:numId w:val="27"/>
        </w:numPr>
        <w:rPr>
          <w:lang w:val="es-CO"/>
        </w:rPr>
      </w:pPr>
      <w:r w:rsidRPr="0015421A">
        <w:rPr>
          <w:lang w:val="es-CO"/>
        </w:rPr>
        <w:t>tipos de datos</w:t>
      </w:r>
    </w:p>
    <w:p w14:paraId="14EB6912" w14:textId="77777777" w:rsidR="0015421A" w:rsidRPr="0015421A" w:rsidRDefault="0015421A" w:rsidP="0015421A">
      <w:pPr>
        <w:numPr>
          <w:ilvl w:val="1"/>
          <w:numId w:val="27"/>
        </w:numPr>
        <w:rPr>
          <w:lang w:val="es-CO"/>
        </w:rPr>
      </w:pPr>
      <w:r w:rsidRPr="0015421A">
        <w:rPr>
          <w:lang w:val="es-CO"/>
        </w:rPr>
        <w:t>rangos permitidos</w:t>
      </w:r>
    </w:p>
    <w:p w14:paraId="262A8EC3" w14:textId="77777777" w:rsidR="0015421A" w:rsidRPr="0015421A" w:rsidRDefault="0015421A" w:rsidP="0015421A">
      <w:pPr>
        <w:numPr>
          <w:ilvl w:val="0"/>
          <w:numId w:val="27"/>
        </w:numPr>
        <w:rPr>
          <w:lang w:val="es-CO"/>
        </w:rPr>
      </w:pPr>
      <w:r w:rsidRPr="0015421A">
        <w:rPr>
          <w:lang w:val="es-CO"/>
        </w:rPr>
        <w:t>Transformar datos: limpieza, conversión, clasificaciones.</w:t>
      </w:r>
    </w:p>
    <w:p w14:paraId="49B3A3A9" w14:textId="77777777" w:rsidR="0015421A" w:rsidRPr="0015421A" w:rsidRDefault="0015421A" w:rsidP="0015421A">
      <w:pPr>
        <w:numPr>
          <w:ilvl w:val="0"/>
          <w:numId w:val="27"/>
        </w:numPr>
        <w:rPr>
          <w:lang w:val="es-CO"/>
        </w:rPr>
      </w:pPr>
      <w:r w:rsidRPr="0015421A">
        <w:rPr>
          <w:lang w:val="es-CO"/>
        </w:rPr>
        <w:t xml:space="preserve">Cargar en dimensiones (modo </w:t>
      </w:r>
      <w:proofErr w:type="spellStart"/>
      <w:r w:rsidRPr="0015421A">
        <w:rPr>
          <w:lang w:val="es-CO"/>
        </w:rPr>
        <w:t>upsert</w:t>
      </w:r>
      <w:proofErr w:type="spellEnd"/>
      <w:r w:rsidRPr="0015421A">
        <w:rPr>
          <w:lang w:val="es-CO"/>
        </w:rPr>
        <w:t>).</w:t>
      </w:r>
    </w:p>
    <w:p w14:paraId="0B9A558D" w14:textId="77777777" w:rsidR="0015421A" w:rsidRPr="0015421A" w:rsidRDefault="0015421A" w:rsidP="0015421A">
      <w:pPr>
        <w:numPr>
          <w:ilvl w:val="0"/>
          <w:numId w:val="27"/>
        </w:numPr>
        <w:rPr>
          <w:lang w:val="es-CO"/>
        </w:rPr>
      </w:pPr>
      <w:r w:rsidRPr="0015421A">
        <w:rPr>
          <w:lang w:val="es-CO"/>
        </w:rPr>
        <w:t>Insertar nuevos registros en la tabla de hechos.</w:t>
      </w:r>
    </w:p>
    <w:p w14:paraId="3AD0BCD1" w14:textId="77777777" w:rsidR="0015421A" w:rsidRPr="0015421A" w:rsidRDefault="0015421A" w:rsidP="0015421A">
      <w:pPr>
        <w:numPr>
          <w:ilvl w:val="0"/>
          <w:numId w:val="27"/>
        </w:numPr>
        <w:rPr>
          <w:lang w:val="es-CO"/>
        </w:rPr>
      </w:pPr>
      <w:r w:rsidRPr="0015421A">
        <w:rPr>
          <w:lang w:val="es-CO"/>
        </w:rPr>
        <w:t>Generar:</w:t>
      </w:r>
    </w:p>
    <w:p w14:paraId="74E87969" w14:textId="77777777" w:rsidR="0015421A" w:rsidRPr="0015421A" w:rsidRDefault="0015421A" w:rsidP="0015421A">
      <w:pPr>
        <w:numPr>
          <w:ilvl w:val="1"/>
          <w:numId w:val="27"/>
        </w:numPr>
        <w:rPr>
          <w:lang w:val="es-CO"/>
        </w:rPr>
      </w:pPr>
      <w:r w:rsidRPr="0015421A">
        <w:rPr>
          <w:lang w:val="es-CO"/>
        </w:rPr>
        <w:t>Logs de éxito</w:t>
      </w:r>
    </w:p>
    <w:p w14:paraId="1586A908" w14:textId="77777777" w:rsidR="0015421A" w:rsidRPr="0015421A" w:rsidRDefault="0015421A" w:rsidP="0015421A">
      <w:pPr>
        <w:numPr>
          <w:ilvl w:val="1"/>
          <w:numId w:val="27"/>
        </w:numPr>
        <w:rPr>
          <w:lang w:val="es-CO"/>
        </w:rPr>
      </w:pPr>
      <w:r w:rsidRPr="0015421A">
        <w:rPr>
          <w:lang w:val="es-CO"/>
        </w:rPr>
        <w:t>Logs de error</w:t>
      </w:r>
    </w:p>
    <w:p w14:paraId="6A0F635B" w14:textId="77777777" w:rsidR="0015421A" w:rsidRPr="0015421A" w:rsidRDefault="0015421A" w:rsidP="0015421A">
      <w:pPr>
        <w:numPr>
          <w:ilvl w:val="1"/>
          <w:numId w:val="27"/>
        </w:numPr>
        <w:rPr>
          <w:lang w:val="es-CO"/>
        </w:rPr>
      </w:pPr>
      <w:r w:rsidRPr="0015421A">
        <w:rPr>
          <w:lang w:val="es-CO"/>
        </w:rPr>
        <w:t>Logs de registros rechazados</w:t>
      </w:r>
    </w:p>
    <w:p w14:paraId="6B6396E3" w14:textId="256D2612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 xml:space="preserve">Debe incluir un </w:t>
      </w:r>
      <w:r w:rsidRPr="0015421A">
        <w:rPr>
          <w:b/>
          <w:bCs/>
          <w:lang w:val="es-CO"/>
        </w:rPr>
        <w:t>instalador</w:t>
      </w:r>
      <w:r w:rsidRPr="0015421A">
        <w:rPr>
          <w:lang w:val="es-CO"/>
        </w:rPr>
        <w:t xml:space="preserve"> para permitir ejecución en cualquier equipo.</w:t>
      </w:r>
    </w:p>
    <w:p w14:paraId="66A073D4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lastRenderedPageBreak/>
        <w:pict w14:anchorId="5E876B81">
          <v:rect id="_x0000_i1228" style="width:0;height:1.5pt" o:hralign="center" o:hrstd="t" o:hr="t" fillcolor="#a0a0a0" stroked="f"/>
        </w:pict>
      </w:r>
    </w:p>
    <w:p w14:paraId="3488857A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RF5. Automatización con n8n</w:t>
      </w:r>
    </w:p>
    <w:p w14:paraId="74755DA7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Debe incluir nodos:</w:t>
      </w:r>
    </w:p>
    <w:p w14:paraId="5596C2AF" w14:textId="77777777" w:rsidR="0015421A" w:rsidRPr="0015421A" w:rsidRDefault="0015421A" w:rsidP="0015421A">
      <w:pPr>
        <w:numPr>
          <w:ilvl w:val="0"/>
          <w:numId w:val="28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t>Trigger</w:t>
      </w:r>
      <w:proofErr w:type="spellEnd"/>
      <w:r w:rsidRPr="0015421A">
        <w:rPr>
          <w:lang w:val="es-CO"/>
        </w:rPr>
        <w:t>:</w:t>
      </w:r>
    </w:p>
    <w:p w14:paraId="13B78686" w14:textId="77777777" w:rsidR="0015421A" w:rsidRPr="0015421A" w:rsidRDefault="0015421A" w:rsidP="0015421A">
      <w:pPr>
        <w:numPr>
          <w:ilvl w:val="1"/>
          <w:numId w:val="28"/>
        </w:numPr>
        <w:rPr>
          <w:lang w:val="es-CO"/>
        </w:rPr>
      </w:pPr>
      <w:r w:rsidRPr="0015421A">
        <w:rPr>
          <w:lang w:val="es-CO"/>
        </w:rPr>
        <w:t>Email entrante</w:t>
      </w:r>
    </w:p>
    <w:p w14:paraId="02B07915" w14:textId="77777777" w:rsidR="0015421A" w:rsidRPr="0015421A" w:rsidRDefault="0015421A" w:rsidP="0015421A">
      <w:pPr>
        <w:numPr>
          <w:ilvl w:val="1"/>
          <w:numId w:val="28"/>
        </w:numPr>
        <w:rPr>
          <w:lang w:val="es-CO"/>
        </w:rPr>
      </w:pPr>
      <w:r w:rsidRPr="0015421A">
        <w:rPr>
          <w:lang w:val="es-CO"/>
        </w:rPr>
        <w:t>Archivo subido</w:t>
      </w:r>
    </w:p>
    <w:p w14:paraId="4721C929" w14:textId="77777777" w:rsidR="0015421A" w:rsidRPr="0015421A" w:rsidRDefault="0015421A" w:rsidP="0015421A">
      <w:pPr>
        <w:numPr>
          <w:ilvl w:val="1"/>
          <w:numId w:val="28"/>
        </w:numPr>
        <w:rPr>
          <w:lang w:val="es-CO"/>
        </w:rPr>
      </w:pPr>
      <w:proofErr w:type="spellStart"/>
      <w:r w:rsidRPr="0015421A">
        <w:rPr>
          <w:lang w:val="es-CO"/>
        </w:rPr>
        <w:t>Webhook</w:t>
      </w:r>
      <w:proofErr w:type="spellEnd"/>
    </w:p>
    <w:p w14:paraId="762EFC04" w14:textId="77777777" w:rsidR="0015421A" w:rsidRPr="0015421A" w:rsidRDefault="0015421A" w:rsidP="0015421A">
      <w:pPr>
        <w:numPr>
          <w:ilvl w:val="0"/>
          <w:numId w:val="28"/>
        </w:numPr>
        <w:rPr>
          <w:lang w:val="es-CO"/>
        </w:rPr>
      </w:pPr>
      <w:r w:rsidRPr="0015421A">
        <w:rPr>
          <w:b/>
          <w:bCs/>
          <w:lang w:val="es-CO"/>
        </w:rPr>
        <w:t>Almacenamiento</w:t>
      </w:r>
      <w:r w:rsidRPr="0015421A">
        <w:rPr>
          <w:lang w:val="es-CO"/>
        </w:rPr>
        <w:t xml:space="preserve"> del archivo en carpeta local del servidor SSIS.</w:t>
      </w:r>
    </w:p>
    <w:p w14:paraId="0387194C" w14:textId="77777777" w:rsidR="0015421A" w:rsidRPr="0015421A" w:rsidRDefault="0015421A" w:rsidP="0015421A">
      <w:pPr>
        <w:numPr>
          <w:ilvl w:val="0"/>
          <w:numId w:val="28"/>
        </w:numPr>
        <w:rPr>
          <w:lang w:val="es-CO"/>
        </w:rPr>
      </w:pPr>
      <w:r w:rsidRPr="0015421A">
        <w:rPr>
          <w:b/>
          <w:bCs/>
          <w:lang w:val="es-CO"/>
        </w:rPr>
        <w:t>Ejecución de SSIS</w:t>
      </w:r>
      <w:r w:rsidRPr="0015421A">
        <w:rPr>
          <w:lang w:val="es-CO"/>
        </w:rPr>
        <w:t xml:space="preserve"> vía comando o script.</w:t>
      </w:r>
    </w:p>
    <w:p w14:paraId="70E22530" w14:textId="77777777" w:rsidR="0015421A" w:rsidRPr="0015421A" w:rsidRDefault="0015421A" w:rsidP="0015421A">
      <w:pPr>
        <w:numPr>
          <w:ilvl w:val="0"/>
          <w:numId w:val="28"/>
        </w:numPr>
        <w:rPr>
          <w:lang w:val="es-CO"/>
        </w:rPr>
      </w:pPr>
      <w:r w:rsidRPr="0015421A">
        <w:rPr>
          <w:b/>
          <w:bCs/>
          <w:lang w:val="es-CO"/>
        </w:rPr>
        <w:t>Notificación automática</w:t>
      </w:r>
      <w:r w:rsidRPr="0015421A">
        <w:rPr>
          <w:lang w:val="es-CO"/>
        </w:rPr>
        <w:t>:</w:t>
      </w:r>
    </w:p>
    <w:p w14:paraId="2EB9A590" w14:textId="77777777" w:rsidR="0015421A" w:rsidRPr="0015421A" w:rsidRDefault="0015421A" w:rsidP="0015421A">
      <w:pPr>
        <w:numPr>
          <w:ilvl w:val="1"/>
          <w:numId w:val="28"/>
        </w:numPr>
        <w:rPr>
          <w:lang w:val="es-CO"/>
        </w:rPr>
      </w:pPr>
      <w:r w:rsidRPr="0015421A">
        <w:rPr>
          <w:lang w:val="es-CO"/>
        </w:rPr>
        <w:t>al entrenador (procesado con éxito)</w:t>
      </w:r>
    </w:p>
    <w:p w14:paraId="23115A5C" w14:textId="77777777" w:rsidR="0015421A" w:rsidRPr="0015421A" w:rsidRDefault="0015421A" w:rsidP="0015421A">
      <w:pPr>
        <w:numPr>
          <w:ilvl w:val="1"/>
          <w:numId w:val="28"/>
        </w:numPr>
        <w:rPr>
          <w:lang w:val="es-CO"/>
        </w:rPr>
      </w:pPr>
      <w:r w:rsidRPr="0015421A">
        <w:rPr>
          <w:lang w:val="es-CO"/>
        </w:rPr>
        <w:t>o indicando errores detectados</w:t>
      </w:r>
    </w:p>
    <w:p w14:paraId="6BC4351D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0C3412F3">
          <v:rect id="_x0000_i1229" style="width:0;height:1.5pt" o:hralign="center" o:hrstd="t" o:hr="t" fillcolor="#a0a0a0" stroked="f"/>
        </w:pict>
      </w:r>
    </w:p>
    <w:p w14:paraId="6136947E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RF6. Dashboard Power BI</w:t>
      </w:r>
    </w:p>
    <w:p w14:paraId="05EB8277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Debe incluir visualizaciones:</w:t>
      </w:r>
    </w:p>
    <w:p w14:paraId="36F8B6CB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Estudiante individual</w:t>
      </w:r>
    </w:p>
    <w:p w14:paraId="7E895FFC" w14:textId="77777777" w:rsidR="0015421A" w:rsidRPr="0015421A" w:rsidRDefault="0015421A" w:rsidP="0015421A">
      <w:pPr>
        <w:numPr>
          <w:ilvl w:val="0"/>
          <w:numId w:val="29"/>
        </w:numPr>
        <w:rPr>
          <w:lang w:val="es-CO"/>
        </w:rPr>
      </w:pPr>
      <w:r w:rsidRPr="0015421A">
        <w:rPr>
          <w:lang w:val="es-CO"/>
        </w:rPr>
        <w:t>Perfil antropométrico</w:t>
      </w:r>
    </w:p>
    <w:p w14:paraId="7734495E" w14:textId="77777777" w:rsidR="0015421A" w:rsidRPr="0015421A" w:rsidRDefault="0015421A" w:rsidP="0015421A">
      <w:pPr>
        <w:numPr>
          <w:ilvl w:val="0"/>
          <w:numId w:val="29"/>
        </w:numPr>
        <w:rPr>
          <w:lang w:val="es-CO"/>
        </w:rPr>
      </w:pPr>
      <w:r w:rsidRPr="0015421A">
        <w:rPr>
          <w:lang w:val="es-CO"/>
        </w:rPr>
        <w:t>IMC, grasa corporal, pliegues</w:t>
      </w:r>
    </w:p>
    <w:p w14:paraId="2BEFA10C" w14:textId="77777777" w:rsidR="0015421A" w:rsidRPr="0015421A" w:rsidRDefault="0015421A" w:rsidP="0015421A">
      <w:pPr>
        <w:numPr>
          <w:ilvl w:val="0"/>
          <w:numId w:val="29"/>
        </w:numPr>
        <w:rPr>
          <w:lang w:val="es-CO"/>
        </w:rPr>
      </w:pPr>
      <w:r w:rsidRPr="0015421A">
        <w:rPr>
          <w:lang w:val="es-CO"/>
        </w:rPr>
        <w:t>Tendencias temporales</w:t>
      </w:r>
    </w:p>
    <w:p w14:paraId="2302139E" w14:textId="77777777" w:rsidR="0015421A" w:rsidRPr="0015421A" w:rsidRDefault="0015421A" w:rsidP="0015421A">
      <w:pPr>
        <w:numPr>
          <w:ilvl w:val="0"/>
          <w:numId w:val="29"/>
        </w:numPr>
        <w:rPr>
          <w:lang w:val="es-CO"/>
        </w:rPr>
      </w:pPr>
      <w:r w:rsidRPr="0015421A">
        <w:rPr>
          <w:lang w:val="es-CO"/>
        </w:rPr>
        <w:t>Comparación con categoría</w:t>
      </w:r>
    </w:p>
    <w:p w14:paraId="21B7481A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Institucional</w:t>
      </w:r>
    </w:p>
    <w:p w14:paraId="0F55CDAA" w14:textId="77777777" w:rsidR="0015421A" w:rsidRPr="0015421A" w:rsidRDefault="0015421A" w:rsidP="0015421A">
      <w:pPr>
        <w:numPr>
          <w:ilvl w:val="0"/>
          <w:numId w:val="30"/>
        </w:numPr>
        <w:rPr>
          <w:lang w:val="es-CO"/>
        </w:rPr>
      </w:pPr>
      <w:r w:rsidRPr="0015421A">
        <w:rPr>
          <w:lang w:val="es-CO"/>
        </w:rPr>
        <w:t>Comparativos entre instituciones</w:t>
      </w:r>
    </w:p>
    <w:p w14:paraId="69BF996B" w14:textId="77777777" w:rsidR="0015421A" w:rsidRPr="0015421A" w:rsidRDefault="0015421A" w:rsidP="0015421A">
      <w:pPr>
        <w:numPr>
          <w:ilvl w:val="0"/>
          <w:numId w:val="30"/>
        </w:numPr>
        <w:rPr>
          <w:lang w:val="es-CO"/>
        </w:rPr>
      </w:pPr>
      <w:r w:rsidRPr="0015421A">
        <w:rPr>
          <w:lang w:val="es-CO"/>
        </w:rPr>
        <w:t>Ranking de rendimiento</w:t>
      </w:r>
    </w:p>
    <w:p w14:paraId="766D9395" w14:textId="77777777" w:rsidR="0015421A" w:rsidRPr="0015421A" w:rsidRDefault="0015421A" w:rsidP="0015421A">
      <w:pPr>
        <w:numPr>
          <w:ilvl w:val="0"/>
          <w:numId w:val="30"/>
        </w:numPr>
        <w:rPr>
          <w:lang w:val="es-CO"/>
        </w:rPr>
      </w:pPr>
      <w:r w:rsidRPr="0015421A">
        <w:rPr>
          <w:lang w:val="es-CO"/>
        </w:rPr>
        <w:t>Distribuciones por sexo, categoría, edad</w:t>
      </w:r>
    </w:p>
    <w:p w14:paraId="64C3A2AE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Test físicos</w:t>
      </w:r>
    </w:p>
    <w:p w14:paraId="4044C840" w14:textId="77777777" w:rsidR="0015421A" w:rsidRPr="0015421A" w:rsidRDefault="0015421A" w:rsidP="0015421A">
      <w:pPr>
        <w:numPr>
          <w:ilvl w:val="0"/>
          <w:numId w:val="31"/>
        </w:numPr>
        <w:rPr>
          <w:lang w:val="es-CO"/>
        </w:rPr>
      </w:pPr>
      <w:r w:rsidRPr="0015421A">
        <w:rPr>
          <w:lang w:val="es-CO"/>
        </w:rPr>
        <w:t>Mapas de calor</w:t>
      </w:r>
    </w:p>
    <w:p w14:paraId="29C30D54" w14:textId="77777777" w:rsidR="0015421A" w:rsidRPr="0015421A" w:rsidRDefault="0015421A" w:rsidP="0015421A">
      <w:pPr>
        <w:numPr>
          <w:ilvl w:val="0"/>
          <w:numId w:val="31"/>
        </w:numPr>
        <w:rPr>
          <w:lang w:val="es-CO"/>
        </w:rPr>
      </w:pPr>
      <w:r w:rsidRPr="0015421A">
        <w:rPr>
          <w:lang w:val="es-CO"/>
        </w:rPr>
        <w:lastRenderedPageBreak/>
        <w:t>Evolución por tipo de test</w:t>
      </w:r>
    </w:p>
    <w:p w14:paraId="3AE30D55" w14:textId="77777777" w:rsidR="0015421A" w:rsidRPr="0015421A" w:rsidRDefault="0015421A" w:rsidP="0015421A">
      <w:pPr>
        <w:numPr>
          <w:ilvl w:val="0"/>
          <w:numId w:val="31"/>
        </w:numPr>
        <w:rPr>
          <w:lang w:val="es-CO"/>
        </w:rPr>
      </w:pPr>
      <w:r w:rsidRPr="0015421A">
        <w:rPr>
          <w:lang w:val="es-CO"/>
        </w:rPr>
        <w:t>Comparativos por género y edad</w:t>
      </w:r>
    </w:p>
    <w:p w14:paraId="33834A19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Alertas</w:t>
      </w:r>
    </w:p>
    <w:p w14:paraId="4EBE8137" w14:textId="77777777" w:rsidR="0015421A" w:rsidRPr="0015421A" w:rsidRDefault="0015421A" w:rsidP="0015421A">
      <w:pPr>
        <w:numPr>
          <w:ilvl w:val="0"/>
          <w:numId w:val="32"/>
        </w:numPr>
        <w:rPr>
          <w:lang w:val="es-CO"/>
        </w:rPr>
      </w:pPr>
      <w:r w:rsidRPr="0015421A">
        <w:rPr>
          <w:lang w:val="es-CO"/>
        </w:rPr>
        <w:t>Riesgo por IMC</w:t>
      </w:r>
    </w:p>
    <w:p w14:paraId="7D6FF68A" w14:textId="77777777" w:rsidR="0015421A" w:rsidRPr="0015421A" w:rsidRDefault="0015421A" w:rsidP="0015421A">
      <w:pPr>
        <w:numPr>
          <w:ilvl w:val="0"/>
          <w:numId w:val="32"/>
        </w:numPr>
        <w:rPr>
          <w:lang w:val="es-CO"/>
        </w:rPr>
      </w:pPr>
      <w:r w:rsidRPr="0015421A">
        <w:rPr>
          <w:lang w:val="es-CO"/>
        </w:rPr>
        <w:t>Exceso de grasa</w:t>
      </w:r>
    </w:p>
    <w:p w14:paraId="4B520AFC" w14:textId="77777777" w:rsidR="0015421A" w:rsidRPr="0015421A" w:rsidRDefault="0015421A" w:rsidP="0015421A">
      <w:pPr>
        <w:numPr>
          <w:ilvl w:val="0"/>
          <w:numId w:val="32"/>
        </w:numPr>
        <w:rPr>
          <w:lang w:val="es-CO"/>
        </w:rPr>
      </w:pPr>
      <w:r w:rsidRPr="0015421A">
        <w:rPr>
          <w:lang w:val="es-CO"/>
        </w:rPr>
        <w:t>Desequilibrios cintura/cadera</w:t>
      </w:r>
    </w:p>
    <w:p w14:paraId="257C5352" w14:textId="77777777" w:rsidR="0015421A" w:rsidRPr="0015421A" w:rsidRDefault="0015421A" w:rsidP="0015421A">
      <w:pPr>
        <w:numPr>
          <w:ilvl w:val="0"/>
          <w:numId w:val="32"/>
        </w:numPr>
        <w:rPr>
          <w:lang w:val="es-CO"/>
        </w:rPr>
      </w:pPr>
      <w:r w:rsidRPr="0015421A">
        <w:rPr>
          <w:lang w:val="es-CO"/>
        </w:rPr>
        <w:t>Rendimiento por debajo del promedio</w:t>
      </w:r>
    </w:p>
    <w:p w14:paraId="2D95283D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44C7BB02">
          <v:rect id="_x0000_i1230" style="width:0;height:1.5pt" o:hralign="center" o:hrstd="t" o:hr="t" fillcolor="#a0a0a0" stroked="f"/>
        </w:pict>
      </w:r>
    </w:p>
    <w:p w14:paraId="4E356F85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RF7. Integración con Python</w:t>
      </w:r>
    </w:p>
    <w:p w14:paraId="73042678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Aplicaciones posibles:</w:t>
      </w:r>
    </w:p>
    <w:p w14:paraId="0144ABAE" w14:textId="77777777" w:rsidR="0015421A" w:rsidRPr="0015421A" w:rsidRDefault="0015421A" w:rsidP="0015421A">
      <w:pPr>
        <w:numPr>
          <w:ilvl w:val="0"/>
          <w:numId w:val="33"/>
        </w:numPr>
        <w:rPr>
          <w:lang w:val="es-CO"/>
        </w:rPr>
      </w:pPr>
      <w:r w:rsidRPr="0015421A">
        <w:rPr>
          <w:lang w:val="es-CO"/>
        </w:rPr>
        <w:t>Modelos de predicción del % de grasa.</w:t>
      </w:r>
    </w:p>
    <w:p w14:paraId="427ADCD8" w14:textId="77777777" w:rsidR="0015421A" w:rsidRPr="0015421A" w:rsidRDefault="0015421A" w:rsidP="0015421A">
      <w:pPr>
        <w:numPr>
          <w:ilvl w:val="0"/>
          <w:numId w:val="33"/>
        </w:numPr>
        <w:rPr>
          <w:lang w:val="es-CO"/>
        </w:rPr>
      </w:pPr>
      <w:proofErr w:type="spellStart"/>
      <w:r w:rsidRPr="0015421A">
        <w:rPr>
          <w:lang w:val="es-CO"/>
        </w:rPr>
        <w:t>Clusterización</w:t>
      </w:r>
      <w:proofErr w:type="spellEnd"/>
      <w:r w:rsidRPr="0015421A">
        <w:rPr>
          <w:lang w:val="es-CO"/>
        </w:rPr>
        <w:t xml:space="preserve"> de rendimiento físico.</w:t>
      </w:r>
    </w:p>
    <w:p w14:paraId="7E7731DE" w14:textId="77777777" w:rsidR="0015421A" w:rsidRPr="0015421A" w:rsidRDefault="0015421A" w:rsidP="0015421A">
      <w:pPr>
        <w:numPr>
          <w:ilvl w:val="0"/>
          <w:numId w:val="33"/>
        </w:numPr>
        <w:rPr>
          <w:lang w:val="es-CO"/>
        </w:rPr>
      </w:pPr>
      <w:r w:rsidRPr="0015421A">
        <w:rPr>
          <w:lang w:val="es-CO"/>
        </w:rPr>
        <w:t>Análisis longitudinal (tendencia y regresión).</w:t>
      </w:r>
    </w:p>
    <w:p w14:paraId="3DC1106D" w14:textId="77777777" w:rsidR="0015421A" w:rsidRPr="0015421A" w:rsidRDefault="0015421A" w:rsidP="0015421A">
      <w:pPr>
        <w:numPr>
          <w:ilvl w:val="0"/>
          <w:numId w:val="33"/>
        </w:numPr>
        <w:rPr>
          <w:lang w:val="es-CO"/>
        </w:rPr>
      </w:pPr>
      <w:r w:rsidRPr="0015421A">
        <w:rPr>
          <w:lang w:val="es-CO"/>
        </w:rPr>
        <w:t>Generación automática de reportes PDF.</w:t>
      </w:r>
    </w:p>
    <w:p w14:paraId="32A00C53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3D5E278D">
          <v:rect id="_x0000_i1231" style="width:0;height:1.5pt" o:hralign="center" o:hrstd="t" o:hr="t" fillcolor="#a0a0a0" stroked="f"/>
        </w:pict>
      </w:r>
    </w:p>
    <w:p w14:paraId="4105A71E" w14:textId="29CBACBA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2.6. Requerimientos NO Funcionales </w:t>
      </w:r>
    </w:p>
    <w:p w14:paraId="10E8F102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Rendimiento</w:t>
      </w:r>
    </w:p>
    <w:p w14:paraId="53729BAA" w14:textId="6C5D0E78" w:rsidR="0015421A" w:rsidRPr="0015421A" w:rsidRDefault="0015421A" w:rsidP="0015421A">
      <w:pPr>
        <w:numPr>
          <w:ilvl w:val="0"/>
          <w:numId w:val="34"/>
        </w:numPr>
        <w:rPr>
          <w:lang w:val="es-CO"/>
        </w:rPr>
      </w:pPr>
      <w:r w:rsidRPr="0015421A">
        <w:rPr>
          <w:lang w:val="es-CO"/>
        </w:rPr>
        <w:t xml:space="preserve">ETL debe procesar mínimo </w:t>
      </w:r>
      <w:r w:rsidR="00CA10E8">
        <w:rPr>
          <w:lang w:val="es-CO"/>
        </w:rPr>
        <w:t>“x” cantidad</w:t>
      </w:r>
      <w:r w:rsidRPr="0015421A">
        <w:rPr>
          <w:lang w:val="es-CO"/>
        </w:rPr>
        <w:t xml:space="preserve"> registros por minuto.</w:t>
      </w:r>
    </w:p>
    <w:p w14:paraId="6ECA9C9A" w14:textId="6A4D4420" w:rsidR="0015421A" w:rsidRPr="0015421A" w:rsidRDefault="0015421A" w:rsidP="0015421A">
      <w:pPr>
        <w:numPr>
          <w:ilvl w:val="0"/>
          <w:numId w:val="34"/>
        </w:numPr>
        <w:rPr>
          <w:lang w:val="es-CO"/>
        </w:rPr>
      </w:pPr>
      <w:r w:rsidRPr="0015421A">
        <w:rPr>
          <w:lang w:val="es-CO"/>
        </w:rPr>
        <w:t xml:space="preserve">Power BI debe responder visualizaciones en menos de </w:t>
      </w:r>
      <w:r w:rsidR="00CA10E8">
        <w:rPr>
          <w:lang w:val="es-CO"/>
        </w:rPr>
        <w:t>“x”</w:t>
      </w:r>
      <w:r w:rsidRPr="0015421A">
        <w:rPr>
          <w:lang w:val="es-CO"/>
        </w:rPr>
        <w:t xml:space="preserve"> segundos.</w:t>
      </w:r>
    </w:p>
    <w:p w14:paraId="6DE6A399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Disponibilidad</w:t>
      </w:r>
    </w:p>
    <w:p w14:paraId="441F14E6" w14:textId="3AEE7369" w:rsidR="0015421A" w:rsidRPr="0015421A" w:rsidRDefault="0015421A" w:rsidP="0015421A">
      <w:pPr>
        <w:numPr>
          <w:ilvl w:val="0"/>
          <w:numId w:val="35"/>
        </w:numPr>
        <w:rPr>
          <w:lang w:val="es-CO"/>
        </w:rPr>
      </w:pPr>
      <w:r w:rsidRPr="0015421A">
        <w:rPr>
          <w:lang w:val="es-CO"/>
        </w:rPr>
        <w:t>Acceso a</w:t>
      </w:r>
      <w:r w:rsidR="00CA10E8">
        <w:rPr>
          <w:lang w:val="es-CO"/>
        </w:rPr>
        <w:t xml:space="preserve"> la base de datos en todo momento.</w:t>
      </w:r>
    </w:p>
    <w:p w14:paraId="7771A02E" w14:textId="1726F050" w:rsidR="0015421A" w:rsidRPr="0015421A" w:rsidRDefault="0015421A" w:rsidP="0015421A">
      <w:pPr>
        <w:numPr>
          <w:ilvl w:val="0"/>
          <w:numId w:val="35"/>
        </w:numPr>
        <w:rPr>
          <w:lang w:val="es-CO"/>
        </w:rPr>
      </w:pPr>
      <w:r w:rsidRPr="0015421A">
        <w:rPr>
          <w:lang w:val="es-CO"/>
        </w:rPr>
        <w:t xml:space="preserve">SSIS debe </w:t>
      </w:r>
      <w:r w:rsidR="00CA10E8">
        <w:rPr>
          <w:lang w:val="es-CO"/>
        </w:rPr>
        <w:t xml:space="preserve">tener manejo de errores o </w:t>
      </w:r>
      <w:r w:rsidRPr="0015421A">
        <w:rPr>
          <w:lang w:val="es-CO"/>
        </w:rPr>
        <w:t>tolerar archivos malos sin detener proceso.</w:t>
      </w:r>
    </w:p>
    <w:p w14:paraId="5D1B02BD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Escalabilidad</w:t>
      </w:r>
    </w:p>
    <w:p w14:paraId="7044FA94" w14:textId="77777777" w:rsidR="0015421A" w:rsidRPr="0015421A" w:rsidRDefault="0015421A" w:rsidP="0015421A">
      <w:pPr>
        <w:numPr>
          <w:ilvl w:val="0"/>
          <w:numId w:val="36"/>
        </w:numPr>
        <w:rPr>
          <w:lang w:val="es-CO"/>
        </w:rPr>
      </w:pPr>
      <w:r w:rsidRPr="0015421A">
        <w:rPr>
          <w:lang w:val="es-CO"/>
        </w:rPr>
        <w:t>Capacidad para soportar:</w:t>
      </w:r>
    </w:p>
    <w:p w14:paraId="214DEB84" w14:textId="12C3B3B9" w:rsidR="0015421A" w:rsidRPr="0015421A" w:rsidRDefault="005825F8" w:rsidP="0015421A">
      <w:pPr>
        <w:numPr>
          <w:ilvl w:val="1"/>
          <w:numId w:val="36"/>
        </w:numPr>
        <w:rPr>
          <w:lang w:val="es-CO"/>
        </w:rPr>
      </w:pPr>
      <w:r>
        <w:rPr>
          <w:lang w:val="es-CO"/>
        </w:rPr>
        <w:t>Mas</w:t>
      </w:r>
      <w:r w:rsidR="0015421A" w:rsidRPr="0015421A">
        <w:rPr>
          <w:lang w:val="es-CO"/>
        </w:rPr>
        <w:t xml:space="preserve"> de instituciones,</w:t>
      </w:r>
    </w:p>
    <w:p w14:paraId="4550E239" w14:textId="77777777" w:rsidR="0015421A" w:rsidRPr="0015421A" w:rsidRDefault="0015421A" w:rsidP="0015421A">
      <w:pPr>
        <w:numPr>
          <w:ilvl w:val="1"/>
          <w:numId w:val="36"/>
        </w:numPr>
        <w:rPr>
          <w:lang w:val="es-CO"/>
        </w:rPr>
      </w:pPr>
      <w:r w:rsidRPr="0015421A">
        <w:rPr>
          <w:lang w:val="es-CO"/>
        </w:rPr>
        <w:t>miles de estudiantes,</w:t>
      </w:r>
    </w:p>
    <w:p w14:paraId="4B03722F" w14:textId="77777777" w:rsidR="0015421A" w:rsidRPr="0015421A" w:rsidRDefault="0015421A" w:rsidP="0015421A">
      <w:pPr>
        <w:numPr>
          <w:ilvl w:val="1"/>
          <w:numId w:val="36"/>
        </w:numPr>
        <w:rPr>
          <w:lang w:val="es-CO"/>
        </w:rPr>
      </w:pPr>
      <w:r w:rsidRPr="0015421A">
        <w:rPr>
          <w:lang w:val="es-CO"/>
        </w:rPr>
        <w:lastRenderedPageBreak/>
        <w:t>millones de mediciones históricas.</w:t>
      </w:r>
    </w:p>
    <w:p w14:paraId="5E4047DE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Seguridad</w:t>
      </w:r>
    </w:p>
    <w:p w14:paraId="455062E1" w14:textId="77777777" w:rsidR="0015421A" w:rsidRPr="0015421A" w:rsidRDefault="0015421A" w:rsidP="0015421A">
      <w:pPr>
        <w:numPr>
          <w:ilvl w:val="0"/>
          <w:numId w:val="37"/>
        </w:numPr>
        <w:rPr>
          <w:lang w:val="es-CO"/>
        </w:rPr>
      </w:pPr>
      <w:r w:rsidRPr="0015421A">
        <w:rPr>
          <w:lang w:val="es-CO"/>
        </w:rPr>
        <w:t>Cifrado de datos sensibles.</w:t>
      </w:r>
    </w:p>
    <w:p w14:paraId="37EE231C" w14:textId="77777777" w:rsidR="0015421A" w:rsidRPr="0015421A" w:rsidRDefault="0015421A" w:rsidP="0015421A">
      <w:pPr>
        <w:numPr>
          <w:ilvl w:val="0"/>
          <w:numId w:val="37"/>
        </w:numPr>
        <w:rPr>
          <w:lang w:val="es-CO"/>
        </w:rPr>
      </w:pPr>
      <w:proofErr w:type="spellStart"/>
      <w:r w:rsidRPr="0015421A">
        <w:rPr>
          <w:lang w:val="es-CO"/>
        </w:rPr>
        <w:t>Logging</w:t>
      </w:r>
      <w:proofErr w:type="spellEnd"/>
      <w:r w:rsidRPr="0015421A">
        <w:rPr>
          <w:lang w:val="es-CO"/>
        </w:rPr>
        <w:t xml:space="preserve"> de accesos y alteraciones.</w:t>
      </w:r>
    </w:p>
    <w:p w14:paraId="45C5CD0D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Portabilidad</w:t>
      </w:r>
    </w:p>
    <w:p w14:paraId="50584A6E" w14:textId="77777777" w:rsidR="0015421A" w:rsidRPr="0015421A" w:rsidRDefault="0015421A" w:rsidP="0015421A">
      <w:pPr>
        <w:numPr>
          <w:ilvl w:val="0"/>
          <w:numId w:val="38"/>
        </w:numPr>
        <w:rPr>
          <w:lang w:val="es-CO"/>
        </w:rPr>
      </w:pPr>
      <w:r w:rsidRPr="0015421A">
        <w:rPr>
          <w:lang w:val="es-CO"/>
        </w:rPr>
        <w:t>Instalación de SSIS replicable en cualquier PC.</w:t>
      </w:r>
    </w:p>
    <w:p w14:paraId="662C4E93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Compatibilidad</w:t>
      </w:r>
    </w:p>
    <w:p w14:paraId="4CCF5DD4" w14:textId="77777777" w:rsidR="0015421A" w:rsidRPr="0015421A" w:rsidRDefault="0015421A" w:rsidP="0015421A">
      <w:pPr>
        <w:numPr>
          <w:ilvl w:val="0"/>
          <w:numId w:val="39"/>
        </w:numPr>
        <w:rPr>
          <w:lang w:val="es-CO"/>
        </w:rPr>
      </w:pPr>
      <w:r w:rsidRPr="0015421A">
        <w:rPr>
          <w:lang w:val="es-CO"/>
        </w:rPr>
        <w:t>Excel estándar (.xlsx).</w:t>
      </w:r>
    </w:p>
    <w:p w14:paraId="4A4F7498" w14:textId="77777777" w:rsidR="0015421A" w:rsidRPr="0015421A" w:rsidRDefault="0015421A" w:rsidP="0015421A">
      <w:pPr>
        <w:numPr>
          <w:ilvl w:val="0"/>
          <w:numId w:val="39"/>
        </w:numPr>
        <w:rPr>
          <w:lang w:val="es-CO"/>
        </w:rPr>
      </w:pPr>
      <w:r w:rsidRPr="0015421A">
        <w:rPr>
          <w:lang w:val="es-CO"/>
        </w:rPr>
        <w:t>Windows Server para ejecución SSIS.</w:t>
      </w:r>
    </w:p>
    <w:p w14:paraId="6538B83E" w14:textId="77777777" w:rsidR="0015421A" w:rsidRPr="0015421A" w:rsidRDefault="0015421A" w:rsidP="0015421A">
      <w:pPr>
        <w:numPr>
          <w:ilvl w:val="0"/>
          <w:numId w:val="39"/>
        </w:numPr>
      </w:pPr>
      <w:r w:rsidRPr="0015421A">
        <w:t>Power BI Desktop + Power BI Service.</w:t>
      </w:r>
    </w:p>
    <w:p w14:paraId="4C01183C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60200E4F">
          <v:rect id="_x0000_i1232" style="width:0;height:1.5pt" o:hralign="center" o:hrstd="t" o:hr="t" fillcolor="#a0a0a0" stroked="f"/>
        </w:pict>
      </w:r>
    </w:p>
    <w:p w14:paraId="610B9D59" w14:textId="1B867533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3. FASE 2 — DISEÑO DEL SISTEMA</w:t>
      </w:r>
    </w:p>
    <w:p w14:paraId="15A03A39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48D1CE7B">
          <v:rect id="_x0000_i1233" style="width:0;height:1.5pt" o:hralign="center" o:hrstd="t" o:hr="t" fillcolor="#a0a0a0" stroked="f"/>
        </w:pict>
      </w:r>
    </w:p>
    <w:p w14:paraId="3EE65CD9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3.1. Diseño del Formulario Estándar</w:t>
      </w:r>
    </w:p>
    <w:p w14:paraId="2684B6E4" w14:textId="77777777" w:rsidR="0015421A" w:rsidRPr="0015421A" w:rsidRDefault="0015421A" w:rsidP="0015421A">
      <w:pPr>
        <w:numPr>
          <w:ilvl w:val="0"/>
          <w:numId w:val="40"/>
        </w:numPr>
        <w:rPr>
          <w:lang w:val="es-CO"/>
        </w:rPr>
      </w:pPr>
      <w:r w:rsidRPr="0015421A">
        <w:rPr>
          <w:lang w:val="es-CO"/>
        </w:rPr>
        <w:t>Diseño estructurado por bloques.</w:t>
      </w:r>
    </w:p>
    <w:p w14:paraId="4C691C4C" w14:textId="77777777" w:rsidR="0015421A" w:rsidRPr="0015421A" w:rsidRDefault="0015421A" w:rsidP="0015421A">
      <w:pPr>
        <w:numPr>
          <w:ilvl w:val="0"/>
          <w:numId w:val="40"/>
        </w:numPr>
        <w:rPr>
          <w:lang w:val="es-CO"/>
        </w:rPr>
      </w:pPr>
      <w:r w:rsidRPr="0015421A">
        <w:rPr>
          <w:lang w:val="es-CO"/>
        </w:rPr>
        <w:t>Uso de validaciones automáticas.</w:t>
      </w:r>
    </w:p>
    <w:p w14:paraId="776F76C8" w14:textId="77777777" w:rsidR="0015421A" w:rsidRPr="0015421A" w:rsidRDefault="0015421A" w:rsidP="0015421A">
      <w:pPr>
        <w:numPr>
          <w:ilvl w:val="0"/>
          <w:numId w:val="40"/>
        </w:numPr>
        <w:rPr>
          <w:lang w:val="es-CO"/>
        </w:rPr>
      </w:pPr>
      <w:r w:rsidRPr="0015421A">
        <w:rPr>
          <w:lang w:val="es-CO"/>
        </w:rPr>
        <w:t>Cálculo automático de indicadores.</w:t>
      </w:r>
    </w:p>
    <w:p w14:paraId="0A2CDB6F" w14:textId="77777777" w:rsidR="0015421A" w:rsidRPr="0015421A" w:rsidRDefault="0015421A" w:rsidP="0015421A">
      <w:pPr>
        <w:numPr>
          <w:ilvl w:val="0"/>
          <w:numId w:val="40"/>
        </w:numPr>
        <w:rPr>
          <w:lang w:val="es-CO"/>
        </w:rPr>
      </w:pPr>
      <w:r w:rsidRPr="0015421A">
        <w:rPr>
          <w:lang w:val="es-CO"/>
        </w:rPr>
        <w:t>Campos protegidos para evitar cambios en fórmula.</w:t>
      </w:r>
    </w:p>
    <w:p w14:paraId="75EADFB4" w14:textId="77777777" w:rsidR="0015421A" w:rsidRPr="0015421A" w:rsidRDefault="0015421A" w:rsidP="0015421A">
      <w:pPr>
        <w:numPr>
          <w:ilvl w:val="0"/>
          <w:numId w:val="40"/>
        </w:numPr>
        <w:rPr>
          <w:lang w:val="es-CO"/>
        </w:rPr>
      </w:pPr>
      <w:r w:rsidRPr="0015421A">
        <w:rPr>
          <w:lang w:val="es-CO"/>
        </w:rPr>
        <w:t>Hoja oculta con catálogos (categorías, edades, rangos).</w:t>
      </w:r>
    </w:p>
    <w:p w14:paraId="4E94E6F0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33EB2019">
          <v:rect id="_x0000_i1234" style="width:0;height:1.5pt" o:hralign="center" o:hrstd="t" o:hr="t" fillcolor="#a0a0a0" stroked="f"/>
        </w:pict>
      </w:r>
    </w:p>
    <w:p w14:paraId="416C6A6A" w14:textId="54E95EC5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3.2. Diseño del Modelo Dimensional </w:t>
      </w:r>
      <w:r w:rsidR="005825F8">
        <w:rPr>
          <w:b/>
          <w:bCs/>
          <w:lang w:val="es-CO"/>
        </w:rPr>
        <w:t>de la Base de Datos</w:t>
      </w:r>
    </w:p>
    <w:p w14:paraId="773B4D8E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3.2.1. Dimensiones</w:t>
      </w:r>
    </w:p>
    <w:p w14:paraId="391B33C0" w14:textId="77777777" w:rsidR="0015421A" w:rsidRPr="0015421A" w:rsidRDefault="0015421A" w:rsidP="0015421A">
      <w:pPr>
        <w:rPr>
          <w:b/>
          <w:bCs/>
          <w:lang w:val="es-CO"/>
        </w:rPr>
      </w:pPr>
      <w:proofErr w:type="spellStart"/>
      <w:r w:rsidRPr="0015421A">
        <w:rPr>
          <w:b/>
          <w:bCs/>
          <w:lang w:val="es-CO"/>
        </w:rPr>
        <w:t>DimPersona</w:t>
      </w:r>
      <w:proofErr w:type="spellEnd"/>
    </w:p>
    <w:p w14:paraId="639D2DA1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proofErr w:type="spellStart"/>
      <w:r w:rsidRPr="0015421A">
        <w:rPr>
          <w:lang w:val="es-CO"/>
        </w:rPr>
        <w:t>IDPersona</w:t>
      </w:r>
      <w:proofErr w:type="spellEnd"/>
    </w:p>
    <w:p w14:paraId="1FEC745F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r w:rsidRPr="0015421A">
        <w:rPr>
          <w:lang w:val="es-CO"/>
        </w:rPr>
        <w:t>Nombre</w:t>
      </w:r>
    </w:p>
    <w:p w14:paraId="4D393627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r w:rsidRPr="0015421A">
        <w:rPr>
          <w:lang w:val="es-CO"/>
        </w:rPr>
        <w:t>Sexo</w:t>
      </w:r>
    </w:p>
    <w:p w14:paraId="26DF679C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proofErr w:type="spellStart"/>
      <w:r w:rsidRPr="0015421A">
        <w:rPr>
          <w:lang w:val="es-CO"/>
        </w:rPr>
        <w:lastRenderedPageBreak/>
        <w:t>FechaNacimiento</w:t>
      </w:r>
      <w:proofErr w:type="spellEnd"/>
    </w:p>
    <w:p w14:paraId="6396A5A9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r w:rsidRPr="0015421A">
        <w:rPr>
          <w:lang w:val="es-CO"/>
        </w:rPr>
        <w:t>Edad</w:t>
      </w:r>
    </w:p>
    <w:p w14:paraId="255E2401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r w:rsidRPr="0015421A">
        <w:rPr>
          <w:lang w:val="es-CO"/>
        </w:rPr>
        <w:t>Categoría</w:t>
      </w:r>
    </w:p>
    <w:p w14:paraId="27980B83" w14:textId="77777777" w:rsidR="0015421A" w:rsidRPr="0015421A" w:rsidRDefault="0015421A" w:rsidP="0015421A">
      <w:pPr>
        <w:numPr>
          <w:ilvl w:val="0"/>
          <w:numId w:val="41"/>
        </w:numPr>
        <w:rPr>
          <w:lang w:val="es-CO"/>
        </w:rPr>
      </w:pPr>
      <w:r w:rsidRPr="0015421A">
        <w:rPr>
          <w:lang w:val="es-CO"/>
        </w:rPr>
        <w:t>Institución</w:t>
      </w:r>
    </w:p>
    <w:p w14:paraId="0EFE6F91" w14:textId="77777777" w:rsidR="0015421A" w:rsidRPr="0015421A" w:rsidRDefault="0015421A" w:rsidP="0015421A">
      <w:pPr>
        <w:rPr>
          <w:b/>
          <w:bCs/>
          <w:lang w:val="es-CO"/>
        </w:rPr>
      </w:pPr>
      <w:proofErr w:type="spellStart"/>
      <w:r w:rsidRPr="0015421A">
        <w:rPr>
          <w:b/>
          <w:bCs/>
          <w:lang w:val="es-CO"/>
        </w:rPr>
        <w:t>DimTiempo</w:t>
      </w:r>
      <w:proofErr w:type="spellEnd"/>
    </w:p>
    <w:p w14:paraId="520AD262" w14:textId="77777777" w:rsidR="0015421A" w:rsidRPr="0015421A" w:rsidRDefault="0015421A" w:rsidP="0015421A">
      <w:pPr>
        <w:numPr>
          <w:ilvl w:val="0"/>
          <w:numId w:val="42"/>
        </w:numPr>
        <w:rPr>
          <w:lang w:val="es-CO"/>
        </w:rPr>
      </w:pPr>
      <w:proofErr w:type="spellStart"/>
      <w:r w:rsidRPr="0015421A">
        <w:rPr>
          <w:lang w:val="es-CO"/>
        </w:rPr>
        <w:t>IDTiempo</w:t>
      </w:r>
      <w:proofErr w:type="spellEnd"/>
    </w:p>
    <w:p w14:paraId="0435E919" w14:textId="77777777" w:rsidR="0015421A" w:rsidRPr="0015421A" w:rsidRDefault="0015421A" w:rsidP="0015421A">
      <w:pPr>
        <w:numPr>
          <w:ilvl w:val="0"/>
          <w:numId w:val="42"/>
        </w:numPr>
        <w:rPr>
          <w:lang w:val="es-CO"/>
        </w:rPr>
      </w:pPr>
      <w:r w:rsidRPr="0015421A">
        <w:rPr>
          <w:lang w:val="es-CO"/>
        </w:rPr>
        <w:t>Fecha</w:t>
      </w:r>
    </w:p>
    <w:p w14:paraId="233C2259" w14:textId="77777777" w:rsidR="0015421A" w:rsidRPr="0015421A" w:rsidRDefault="0015421A" w:rsidP="0015421A">
      <w:pPr>
        <w:numPr>
          <w:ilvl w:val="0"/>
          <w:numId w:val="42"/>
        </w:numPr>
        <w:rPr>
          <w:lang w:val="es-CO"/>
        </w:rPr>
      </w:pPr>
      <w:r w:rsidRPr="0015421A">
        <w:rPr>
          <w:lang w:val="es-CO"/>
        </w:rPr>
        <w:t>Año</w:t>
      </w:r>
    </w:p>
    <w:p w14:paraId="54FE87FF" w14:textId="77777777" w:rsidR="0015421A" w:rsidRPr="0015421A" w:rsidRDefault="0015421A" w:rsidP="0015421A">
      <w:pPr>
        <w:numPr>
          <w:ilvl w:val="0"/>
          <w:numId w:val="42"/>
        </w:numPr>
        <w:rPr>
          <w:lang w:val="es-CO"/>
        </w:rPr>
      </w:pPr>
      <w:r w:rsidRPr="0015421A">
        <w:rPr>
          <w:lang w:val="es-CO"/>
        </w:rPr>
        <w:t>Mes</w:t>
      </w:r>
    </w:p>
    <w:p w14:paraId="43B42F68" w14:textId="77777777" w:rsidR="0015421A" w:rsidRPr="0015421A" w:rsidRDefault="0015421A" w:rsidP="0015421A">
      <w:pPr>
        <w:numPr>
          <w:ilvl w:val="0"/>
          <w:numId w:val="42"/>
        </w:numPr>
        <w:rPr>
          <w:lang w:val="es-CO"/>
        </w:rPr>
      </w:pPr>
      <w:r w:rsidRPr="0015421A">
        <w:rPr>
          <w:lang w:val="es-CO"/>
        </w:rPr>
        <w:t>Semana</w:t>
      </w:r>
    </w:p>
    <w:p w14:paraId="728B8697" w14:textId="77777777" w:rsidR="0015421A" w:rsidRPr="0015421A" w:rsidRDefault="0015421A" w:rsidP="0015421A">
      <w:pPr>
        <w:numPr>
          <w:ilvl w:val="0"/>
          <w:numId w:val="42"/>
        </w:numPr>
        <w:rPr>
          <w:lang w:val="es-CO"/>
        </w:rPr>
      </w:pPr>
      <w:r w:rsidRPr="0015421A">
        <w:rPr>
          <w:lang w:val="es-CO"/>
        </w:rPr>
        <w:t>Día</w:t>
      </w:r>
    </w:p>
    <w:p w14:paraId="6DB73894" w14:textId="77777777" w:rsidR="0015421A" w:rsidRPr="0015421A" w:rsidRDefault="0015421A" w:rsidP="0015421A">
      <w:pPr>
        <w:rPr>
          <w:b/>
          <w:bCs/>
          <w:lang w:val="es-CO"/>
        </w:rPr>
      </w:pPr>
      <w:proofErr w:type="spellStart"/>
      <w:r w:rsidRPr="0015421A">
        <w:rPr>
          <w:b/>
          <w:bCs/>
          <w:lang w:val="es-CO"/>
        </w:rPr>
        <w:t>DimPliegues</w:t>
      </w:r>
      <w:proofErr w:type="spellEnd"/>
    </w:p>
    <w:p w14:paraId="29026AFF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Incluye 6 pliegues y suma total.</w:t>
      </w:r>
    </w:p>
    <w:p w14:paraId="5CCF7B65" w14:textId="77777777" w:rsidR="0015421A" w:rsidRPr="0015421A" w:rsidRDefault="0015421A" w:rsidP="0015421A">
      <w:pPr>
        <w:rPr>
          <w:b/>
          <w:bCs/>
          <w:lang w:val="es-CO"/>
        </w:rPr>
      </w:pPr>
      <w:proofErr w:type="spellStart"/>
      <w:r w:rsidRPr="0015421A">
        <w:rPr>
          <w:b/>
          <w:bCs/>
          <w:lang w:val="es-CO"/>
        </w:rPr>
        <w:t>DimPerímetros</w:t>
      </w:r>
      <w:proofErr w:type="spellEnd"/>
    </w:p>
    <w:p w14:paraId="1EBDCBD4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Incluye 7 perímetros.</w:t>
      </w:r>
    </w:p>
    <w:p w14:paraId="72413A56" w14:textId="77777777" w:rsidR="0015421A" w:rsidRPr="0015421A" w:rsidRDefault="0015421A" w:rsidP="0015421A">
      <w:pPr>
        <w:rPr>
          <w:b/>
          <w:bCs/>
          <w:lang w:val="es-CO"/>
        </w:rPr>
      </w:pPr>
      <w:proofErr w:type="spellStart"/>
      <w:r w:rsidRPr="0015421A">
        <w:rPr>
          <w:b/>
          <w:bCs/>
          <w:lang w:val="es-CO"/>
        </w:rPr>
        <w:t>DimAntropometría</w:t>
      </w:r>
      <w:proofErr w:type="spellEnd"/>
    </w:p>
    <w:p w14:paraId="4B67E988" w14:textId="77777777" w:rsidR="0015421A" w:rsidRPr="0015421A" w:rsidRDefault="0015421A" w:rsidP="0015421A">
      <w:pPr>
        <w:numPr>
          <w:ilvl w:val="0"/>
          <w:numId w:val="43"/>
        </w:numPr>
        <w:rPr>
          <w:lang w:val="es-CO"/>
        </w:rPr>
      </w:pPr>
      <w:r w:rsidRPr="0015421A">
        <w:rPr>
          <w:lang w:val="es-CO"/>
        </w:rPr>
        <w:t>Peso</w:t>
      </w:r>
    </w:p>
    <w:p w14:paraId="6C76DCA5" w14:textId="77777777" w:rsidR="0015421A" w:rsidRPr="0015421A" w:rsidRDefault="0015421A" w:rsidP="0015421A">
      <w:pPr>
        <w:numPr>
          <w:ilvl w:val="0"/>
          <w:numId w:val="43"/>
        </w:numPr>
        <w:rPr>
          <w:lang w:val="es-CO"/>
        </w:rPr>
      </w:pPr>
      <w:r w:rsidRPr="0015421A">
        <w:rPr>
          <w:lang w:val="es-CO"/>
        </w:rPr>
        <w:t>Talla</w:t>
      </w:r>
    </w:p>
    <w:p w14:paraId="26FBA8C5" w14:textId="77777777" w:rsidR="0015421A" w:rsidRPr="0015421A" w:rsidRDefault="0015421A" w:rsidP="0015421A">
      <w:pPr>
        <w:numPr>
          <w:ilvl w:val="0"/>
          <w:numId w:val="43"/>
        </w:numPr>
        <w:rPr>
          <w:lang w:val="es-CO"/>
        </w:rPr>
      </w:pPr>
      <w:r w:rsidRPr="0015421A">
        <w:rPr>
          <w:lang w:val="es-CO"/>
        </w:rPr>
        <w:t>IMC</w:t>
      </w:r>
    </w:p>
    <w:p w14:paraId="1F8646BD" w14:textId="77777777" w:rsidR="0015421A" w:rsidRPr="0015421A" w:rsidRDefault="0015421A" w:rsidP="0015421A">
      <w:pPr>
        <w:numPr>
          <w:ilvl w:val="0"/>
          <w:numId w:val="43"/>
        </w:numPr>
        <w:rPr>
          <w:lang w:val="es-CO"/>
        </w:rPr>
      </w:pPr>
      <w:proofErr w:type="spellStart"/>
      <w:r w:rsidRPr="0015421A">
        <w:rPr>
          <w:lang w:val="es-CO"/>
        </w:rPr>
        <w:t>CinturaCadera</w:t>
      </w:r>
      <w:proofErr w:type="spellEnd"/>
    </w:p>
    <w:p w14:paraId="7D548AD6" w14:textId="77777777" w:rsidR="0015421A" w:rsidRPr="0015421A" w:rsidRDefault="0015421A" w:rsidP="0015421A">
      <w:pPr>
        <w:numPr>
          <w:ilvl w:val="0"/>
          <w:numId w:val="43"/>
        </w:numPr>
        <w:rPr>
          <w:lang w:val="es-CO"/>
        </w:rPr>
      </w:pPr>
      <w:proofErr w:type="spellStart"/>
      <w:r w:rsidRPr="0015421A">
        <w:rPr>
          <w:lang w:val="es-CO"/>
        </w:rPr>
        <w:t>ÍndiceConicidad</w:t>
      </w:r>
      <w:proofErr w:type="spellEnd"/>
    </w:p>
    <w:p w14:paraId="2F5F2D34" w14:textId="77777777" w:rsidR="0015421A" w:rsidRPr="0015421A" w:rsidRDefault="0015421A" w:rsidP="0015421A">
      <w:pPr>
        <w:numPr>
          <w:ilvl w:val="0"/>
          <w:numId w:val="43"/>
        </w:numPr>
        <w:rPr>
          <w:lang w:val="es-CO"/>
        </w:rPr>
      </w:pPr>
      <w:r w:rsidRPr="0015421A">
        <w:rPr>
          <w:lang w:val="es-CO"/>
        </w:rPr>
        <w:t>% Grasa</w:t>
      </w:r>
    </w:p>
    <w:p w14:paraId="7155E84C" w14:textId="77777777" w:rsidR="0015421A" w:rsidRPr="0015421A" w:rsidRDefault="0015421A" w:rsidP="0015421A">
      <w:pPr>
        <w:rPr>
          <w:b/>
          <w:bCs/>
          <w:lang w:val="es-CO"/>
        </w:rPr>
      </w:pPr>
      <w:proofErr w:type="spellStart"/>
      <w:r w:rsidRPr="0015421A">
        <w:rPr>
          <w:b/>
          <w:bCs/>
          <w:lang w:val="es-CO"/>
        </w:rPr>
        <w:t>DimTestFísicos</w:t>
      </w:r>
      <w:proofErr w:type="spellEnd"/>
    </w:p>
    <w:p w14:paraId="07BDA599" w14:textId="77777777" w:rsidR="0015421A" w:rsidRPr="0015421A" w:rsidRDefault="0015421A" w:rsidP="0015421A">
      <w:pPr>
        <w:numPr>
          <w:ilvl w:val="0"/>
          <w:numId w:val="44"/>
        </w:numPr>
        <w:rPr>
          <w:lang w:val="es-CO"/>
        </w:rPr>
      </w:pPr>
      <w:r w:rsidRPr="0015421A">
        <w:rPr>
          <w:lang w:val="es-CO"/>
        </w:rPr>
        <w:t>Flexiones</w:t>
      </w:r>
    </w:p>
    <w:p w14:paraId="118686F9" w14:textId="77777777" w:rsidR="0015421A" w:rsidRPr="0015421A" w:rsidRDefault="0015421A" w:rsidP="0015421A">
      <w:pPr>
        <w:numPr>
          <w:ilvl w:val="0"/>
          <w:numId w:val="44"/>
        </w:numPr>
        <w:rPr>
          <w:lang w:val="es-CO"/>
        </w:rPr>
      </w:pPr>
      <w:r w:rsidRPr="0015421A">
        <w:rPr>
          <w:lang w:val="es-CO"/>
        </w:rPr>
        <w:t>Clasificación flexiones</w:t>
      </w:r>
    </w:p>
    <w:p w14:paraId="70F4AE42" w14:textId="77777777" w:rsidR="0015421A" w:rsidRPr="0015421A" w:rsidRDefault="0015421A" w:rsidP="0015421A">
      <w:pPr>
        <w:numPr>
          <w:ilvl w:val="0"/>
          <w:numId w:val="44"/>
        </w:numPr>
        <w:rPr>
          <w:lang w:val="es-CO"/>
        </w:rPr>
      </w:pPr>
      <w:r w:rsidRPr="0015421A">
        <w:rPr>
          <w:lang w:val="es-CO"/>
        </w:rPr>
        <w:t>Abdominales</w:t>
      </w:r>
    </w:p>
    <w:p w14:paraId="75CE15D4" w14:textId="77777777" w:rsidR="0015421A" w:rsidRPr="0015421A" w:rsidRDefault="0015421A" w:rsidP="0015421A">
      <w:pPr>
        <w:numPr>
          <w:ilvl w:val="0"/>
          <w:numId w:val="44"/>
        </w:numPr>
        <w:rPr>
          <w:lang w:val="es-CO"/>
        </w:rPr>
      </w:pPr>
      <w:r w:rsidRPr="0015421A">
        <w:rPr>
          <w:lang w:val="es-CO"/>
        </w:rPr>
        <w:lastRenderedPageBreak/>
        <w:t>Salto</w:t>
      </w:r>
    </w:p>
    <w:p w14:paraId="7E286FF5" w14:textId="77777777" w:rsidR="0015421A" w:rsidRPr="0015421A" w:rsidRDefault="0015421A" w:rsidP="0015421A">
      <w:pPr>
        <w:numPr>
          <w:ilvl w:val="0"/>
          <w:numId w:val="44"/>
        </w:numPr>
        <w:rPr>
          <w:lang w:val="es-CO"/>
        </w:rPr>
      </w:pPr>
      <w:r w:rsidRPr="0015421A">
        <w:rPr>
          <w:lang w:val="es-CO"/>
        </w:rPr>
        <w:t>Cooper</w:t>
      </w:r>
    </w:p>
    <w:p w14:paraId="705BF347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5E3B29A2">
          <v:rect id="_x0000_i1235" style="width:0;height:1.5pt" o:hralign="center" o:hrstd="t" o:hr="t" fillcolor="#a0a0a0" stroked="f"/>
        </w:pict>
      </w:r>
    </w:p>
    <w:p w14:paraId="1290CC94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3.2.2. Tabla de Hechos: </w:t>
      </w:r>
      <w:proofErr w:type="spellStart"/>
      <w:r w:rsidRPr="0015421A">
        <w:rPr>
          <w:b/>
          <w:bCs/>
          <w:lang w:val="es-CO"/>
        </w:rPr>
        <w:t>HechoMediciones</w:t>
      </w:r>
      <w:proofErr w:type="spellEnd"/>
    </w:p>
    <w:p w14:paraId="5804FEE3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IDHecho</w:t>
      </w:r>
      <w:proofErr w:type="spellEnd"/>
    </w:p>
    <w:p w14:paraId="52B34259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IDPersona</w:t>
      </w:r>
      <w:proofErr w:type="spellEnd"/>
    </w:p>
    <w:p w14:paraId="42054226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IDTiempo</w:t>
      </w:r>
      <w:proofErr w:type="spellEnd"/>
    </w:p>
    <w:p w14:paraId="5EC78245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IDPliegues</w:t>
      </w:r>
      <w:proofErr w:type="spellEnd"/>
    </w:p>
    <w:p w14:paraId="26DD826F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IDPerímetros</w:t>
      </w:r>
      <w:proofErr w:type="spellEnd"/>
    </w:p>
    <w:p w14:paraId="1AE1AF59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IDAntropometría</w:t>
      </w:r>
      <w:proofErr w:type="spellEnd"/>
    </w:p>
    <w:p w14:paraId="5F10A6B2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IDTestFísicos</w:t>
      </w:r>
      <w:proofErr w:type="spellEnd"/>
    </w:p>
    <w:p w14:paraId="1CD7F1CD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proofErr w:type="spellStart"/>
      <w:r w:rsidRPr="0015421A">
        <w:rPr>
          <w:lang w:val="es-CO"/>
        </w:rPr>
        <w:t>IDInstitución</w:t>
      </w:r>
      <w:proofErr w:type="spellEnd"/>
    </w:p>
    <w:p w14:paraId="236417F9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r w:rsidRPr="0015421A">
        <w:rPr>
          <w:lang w:val="es-CO"/>
        </w:rPr>
        <w:t>Observaciones</w:t>
      </w:r>
    </w:p>
    <w:p w14:paraId="51F85E68" w14:textId="77777777" w:rsidR="0015421A" w:rsidRPr="0015421A" w:rsidRDefault="0015421A" w:rsidP="0015421A">
      <w:pPr>
        <w:numPr>
          <w:ilvl w:val="0"/>
          <w:numId w:val="45"/>
        </w:numPr>
        <w:rPr>
          <w:lang w:val="es-CO"/>
        </w:rPr>
      </w:pPr>
      <w:r w:rsidRPr="0015421A">
        <w:rPr>
          <w:lang w:val="es-CO"/>
        </w:rPr>
        <w:t>Entrenador</w:t>
      </w:r>
    </w:p>
    <w:p w14:paraId="404AA967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1EB921CB">
          <v:rect id="_x0000_i1236" style="width:0;height:1.5pt" o:hralign="center" o:hrstd="t" o:hr="t" fillcolor="#a0a0a0" stroked="f"/>
        </w:pict>
      </w:r>
    </w:p>
    <w:p w14:paraId="0B51A44C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3.3. Diccionario de Datos</w:t>
      </w:r>
    </w:p>
    <w:p w14:paraId="56189CD9" w14:textId="26A56A28" w:rsidR="0015421A" w:rsidRPr="0015421A" w:rsidRDefault="005825F8" w:rsidP="0015421A">
      <w:pPr>
        <w:rPr>
          <w:lang w:val="es-CO"/>
        </w:rPr>
      </w:pPr>
      <w:r>
        <w:rPr>
          <w:i/>
          <w:iCs/>
          <w:lang w:val="es-CO"/>
        </w:rPr>
        <w:t>Generar documento de diccionario de datos.</w:t>
      </w:r>
    </w:p>
    <w:p w14:paraId="0946153D" w14:textId="77777777" w:rsid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3F52187A">
          <v:rect id="_x0000_i1237" style="width:0;height:1.5pt" o:hralign="center" o:hrstd="t" o:hr="t" fillcolor="#a0a0a0" stroked="f"/>
        </w:pict>
      </w:r>
    </w:p>
    <w:p w14:paraId="242F8223" w14:textId="77777777" w:rsidR="007B0C1C" w:rsidRPr="007B0C1C" w:rsidRDefault="007B0C1C" w:rsidP="007B0C1C">
      <w:pPr>
        <w:rPr>
          <w:b/>
          <w:bCs/>
          <w:lang w:val="es-CO"/>
        </w:rPr>
      </w:pPr>
      <w:r w:rsidRPr="007B0C1C">
        <w:rPr>
          <w:b/>
          <w:bCs/>
          <w:lang w:val="es-CO"/>
        </w:rPr>
        <w:t>3.4. Arquitectura Técnica General</w:t>
      </w:r>
    </w:p>
    <w:p w14:paraId="4DA03AE0" w14:textId="77777777" w:rsidR="007B0C1C" w:rsidRPr="007B0C1C" w:rsidRDefault="007B0C1C" w:rsidP="007B0C1C">
      <w:pPr>
        <w:rPr>
          <w:b/>
          <w:bCs/>
          <w:lang w:val="es-CO"/>
        </w:rPr>
      </w:pPr>
      <w:r w:rsidRPr="007B0C1C">
        <w:rPr>
          <w:b/>
          <w:bCs/>
          <w:lang w:val="es-CO"/>
        </w:rPr>
        <w:t>3.4.1. Diagrama de Componentes del Sistema</w:t>
      </w:r>
    </w:p>
    <w:p w14:paraId="16FF8C21" w14:textId="77777777" w:rsidR="007B0C1C" w:rsidRPr="007B0C1C" w:rsidRDefault="007B0C1C" w:rsidP="007B0C1C">
      <w:pPr>
        <w:rPr>
          <w:lang w:val="es-CO"/>
        </w:rPr>
      </w:pPr>
      <w:r w:rsidRPr="007B0C1C">
        <w:rPr>
          <w:lang w:val="es-CO"/>
        </w:rPr>
        <w:t>La arquitectura del sistema sigue un modelo de capas que garantiza escalabilidad, mantenibilidad y seguridad:</w:t>
      </w:r>
    </w:p>
    <w:p w14:paraId="64AF7EEA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CAPA DE CAPTURA</w:t>
      </w:r>
    </w:p>
    <w:p w14:paraId="3BA4C84D" w14:textId="77777777" w:rsidR="007B0C1C" w:rsidRPr="007B0C1C" w:rsidRDefault="007B0C1C" w:rsidP="007B0C1C">
      <w:pPr>
        <w:numPr>
          <w:ilvl w:val="0"/>
          <w:numId w:val="60"/>
        </w:numPr>
        <w:rPr>
          <w:lang w:val="es-CO"/>
        </w:rPr>
      </w:pPr>
      <w:r w:rsidRPr="007B0C1C">
        <w:rPr>
          <w:b/>
          <w:bCs/>
          <w:lang w:val="es-CO"/>
        </w:rPr>
        <w:t>Excel Formulario Estandarizado</w:t>
      </w:r>
      <w:r w:rsidRPr="007B0C1C">
        <w:rPr>
          <w:lang w:val="es-CO"/>
        </w:rPr>
        <w:t>: Interfaz de entrada de datos con validaciones embebidas</w:t>
      </w:r>
    </w:p>
    <w:p w14:paraId="3BA4FE07" w14:textId="77777777" w:rsidR="007B0C1C" w:rsidRPr="007B0C1C" w:rsidRDefault="007B0C1C" w:rsidP="007B0C1C">
      <w:pPr>
        <w:numPr>
          <w:ilvl w:val="0"/>
          <w:numId w:val="60"/>
        </w:numPr>
        <w:rPr>
          <w:lang w:val="es-CO"/>
        </w:rPr>
      </w:pPr>
      <w:r w:rsidRPr="007B0C1C">
        <w:rPr>
          <w:b/>
          <w:bCs/>
          <w:lang w:val="es-CO"/>
        </w:rPr>
        <w:t>Ubicación</w:t>
      </w:r>
      <w:r w:rsidRPr="007B0C1C">
        <w:rPr>
          <w:lang w:val="es-CO"/>
        </w:rPr>
        <w:t>: Equipos locales de entrenadores</w:t>
      </w:r>
    </w:p>
    <w:p w14:paraId="43B21408" w14:textId="5CAE7515" w:rsidR="007B0C1C" w:rsidRPr="007B0C1C" w:rsidRDefault="007B0C1C" w:rsidP="007B0C1C">
      <w:pPr>
        <w:numPr>
          <w:ilvl w:val="0"/>
          <w:numId w:val="60"/>
        </w:numPr>
        <w:rPr>
          <w:lang w:val="es-CO"/>
        </w:rPr>
      </w:pPr>
      <w:r w:rsidRPr="007B0C1C">
        <w:rPr>
          <w:b/>
          <w:bCs/>
          <w:lang w:val="es-CO"/>
        </w:rPr>
        <w:t>Formato</w:t>
      </w:r>
      <w:r w:rsidRPr="007B0C1C">
        <w:rPr>
          <w:lang w:val="es-CO"/>
        </w:rPr>
        <w:t xml:space="preserve">: .xlsx </w:t>
      </w:r>
    </w:p>
    <w:p w14:paraId="21B7474E" w14:textId="77777777" w:rsidR="007B0C1C" w:rsidRPr="007B0C1C" w:rsidRDefault="007B0C1C" w:rsidP="007B0C1C">
      <w:pPr>
        <w:numPr>
          <w:ilvl w:val="0"/>
          <w:numId w:val="60"/>
        </w:numPr>
        <w:rPr>
          <w:lang w:val="es-CO"/>
        </w:rPr>
      </w:pPr>
      <w:r w:rsidRPr="007B0C1C">
        <w:rPr>
          <w:b/>
          <w:bCs/>
          <w:lang w:val="es-CO"/>
        </w:rPr>
        <w:lastRenderedPageBreak/>
        <w:t>Salida</w:t>
      </w:r>
      <w:r w:rsidRPr="007B0C1C">
        <w:rPr>
          <w:lang w:val="es-CO"/>
        </w:rPr>
        <w:t>: Archivo estructurado listo para ETL</w:t>
      </w:r>
    </w:p>
    <w:p w14:paraId="0F37515B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CAPA DE INGESTA Y ORQUESTACIÓN</w:t>
      </w:r>
    </w:p>
    <w:p w14:paraId="5838D79D" w14:textId="77777777" w:rsidR="007B0C1C" w:rsidRPr="007B0C1C" w:rsidRDefault="007B0C1C" w:rsidP="007B0C1C">
      <w:pPr>
        <w:numPr>
          <w:ilvl w:val="0"/>
          <w:numId w:val="61"/>
        </w:numPr>
        <w:rPr>
          <w:lang w:val="es-CO"/>
        </w:rPr>
      </w:pPr>
      <w:r w:rsidRPr="007B0C1C">
        <w:rPr>
          <w:b/>
          <w:bCs/>
          <w:lang w:val="es-CO"/>
        </w:rPr>
        <w:t xml:space="preserve">n8n (Workflow </w:t>
      </w:r>
      <w:proofErr w:type="spellStart"/>
      <w:r w:rsidRPr="007B0C1C">
        <w:rPr>
          <w:b/>
          <w:bCs/>
          <w:lang w:val="es-CO"/>
        </w:rPr>
        <w:t>Automation</w:t>
      </w:r>
      <w:proofErr w:type="spellEnd"/>
      <w:r w:rsidRPr="007B0C1C">
        <w:rPr>
          <w:b/>
          <w:bCs/>
          <w:lang w:val="es-CO"/>
        </w:rPr>
        <w:t>)</w:t>
      </w:r>
      <w:r w:rsidRPr="007B0C1C">
        <w:rPr>
          <w:lang w:val="es-CO"/>
        </w:rPr>
        <w:t xml:space="preserve"> </w:t>
      </w:r>
    </w:p>
    <w:p w14:paraId="17B48DC9" w14:textId="77777777" w:rsidR="007B0C1C" w:rsidRPr="007B0C1C" w:rsidRDefault="007B0C1C" w:rsidP="007B0C1C">
      <w:pPr>
        <w:numPr>
          <w:ilvl w:val="1"/>
          <w:numId w:val="61"/>
        </w:numPr>
        <w:rPr>
          <w:lang w:val="es-CO"/>
        </w:rPr>
      </w:pPr>
      <w:r w:rsidRPr="007B0C1C">
        <w:rPr>
          <w:lang w:val="es-CO"/>
        </w:rPr>
        <w:t>Monitoreo de correo electrónico/carpetas compartidas</w:t>
      </w:r>
    </w:p>
    <w:p w14:paraId="04B01324" w14:textId="77777777" w:rsidR="007B0C1C" w:rsidRPr="007B0C1C" w:rsidRDefault="007B0C1C" w:rsidP="007B0C1C">
      <w:pPr>
        <w:numPr>
          <w:ilvl w:val="1"/>
          <w:numId w:val="61"/>
        </w:numPr>
        <w:rPr>
          <w:lang w:val="es-CO"/>
        </w:rPr>
      </w:pPr>
      <w:r w:rsidRPr="007B0C1C">
        <w:rPr>
          <w:lang w:val="es-CO"/>
        </w:rPr>
        <w:t>Validación de archivos recibidos</w:t>
      </w:r>
    </w:p>
    <w:p w14:paraId="71DB0B9D" w14:textId="77777777" w:rsidR="007B0C1C" w:rsidRPr="007B0C1C" w:rsidRDefault="007B0C1C" w:rsidP="007B0C1C">
      <w:pPr>
        <w:numPr>
          <w:ilvl w:val="1"/>
          <w:numId w:val="61"/>
        </w:numPr>
        <w:rPr>
          <w:lang w:val="es-CO"/>
        </w:rPr>
      </w:pPr>
      <w:r w:rsidRPr="007B0C1C">
        <w:rPr>
          <w:lang w:val="es-CO"/>
        </w:rPr>
        <w:t xml:space="preserve">Movimiento de archivos a carpeta de </w:t>
      </w:r>
      <w:proofErr w:type="spellStart"/>
      <w:r w:rsidRPr="007B0C1C">
        <w:rPr>
          <w:lang w:val="es-CO"/>
        </w:rPr>
        <w:t>staging</w:t>
      </w:r>
      <w:proofErr w:type="spellEnd"/>
    </w:p>
    <w:p w14:paraId="7B59876F" w14:textId="77777777" w:rsidR="007B0C1C" w:rsidRPr="007B0C1C" w:rsidRDefault="007B0C1C" w:rsidP="007B0C1C">
      <w:pPr>
        <w:numPr>
          <w:ilvl w:val="1"/>
          <w:numId w:val="61"/>
        </w:numPr>
        <w:rPr>
          <w:lang w:val="es-CO"/>
        </w:rPr>
      </w:pPr>
      <w:proofErr w:type="spellStart"/>
      <w:r w:rsidRPr="007B0C1C">
        <w:rPr>
          <w:lang w:val="es-CO"/>
        </w:rPr>
        <w:t>Trigger</w:t>
      </w:r>
      <w:proofErr w:type="spellEnd"/>
      <w:r w:rsidRPr="007B0C1C">
        <w:rPr>
          <w:lang w:val="es-CO"/>
        </w:rPr>
        <w:t xml:space="preserve"> de procesos SSIS</w:t>
      </w:r>
    </w:p>
    <w:p w14:paraId="34ADA1D7" w14:textId="77777777" w:rsidR="007B0C1C" w:rsidRPr="007B0C1C" w:rsidRDefault="007B0C1C" w:rsidP="007B0C1C">
      <w:pPr>
        <w:numPr>
          <w:ilvl w:val="1"/>
          <w:numId w:val="61"/>
        </w:numPr>
        <w:rPr>
          <w:lang w:val="es-CO"/>
        </w:rPr>
      </w:pPr>
      <w:r w:rsidRPr="007B0C1C">
        <w:rPr>
          <w:lang w:val="es-CO"/>
        </w:rPr>
        <w:t>Notificaciones automáticas</w:t>
      </w:r>
    </w:p>
    <w:p w14:paraId="042679F8" w14:textId="77777777" w:rsidR="007B0C1C" w:rsidRPr="007B0C1C" w:rsidRDefault="007B0C1C" w:rsidP="007B0C1C">
      <w:pPr>
        <w:numPr>
          <w:ilvl w:val="0"/>
          <w:numId w:val="61"/>
        </w:numPr>
        <w:rPr>
          <w:lang w:val="es-CO"/>
        </w:rPr>
      </w:pPr>
      <w:r w:rsidRPr="007B0C1C">
        <w:rPr>
          <w:b/>
          <w:bCs/>
          <w:lang w:val="es-CO"/>
        </w:rPr>
        <w:t xml:space="preserve">Carpeta </w:t>
      </w:r>
      <w:proofErr w:type="spellStart"/>
      <w:r w:rsidRPr="007B0C1C">
        <w:rPr>
          <w:b/>
          <w:bCs/>
          <w:lang w:val="es-CO"/>
        </w:rPr>
        <w:t>Staging</w:t>
      </w:r>
      <w:proofErr w:type="spellEnd"/>
      <w:r w:rsidRPr="007B0C1C">
        <w:rPr>
          <w:lang w:val="es-CO"/>
        </w:rPr>
        <w:t>: Almacenamiento temporal de archivos Excel pendientes de procesamiento</w:t>
      </w:r>
    </w:p>
    <w:p w14:paraId="5321CFCC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CAPA DE PROCESAMIENTO (ETL)</w:t>
      </w:r>
    </w:p>
    <w:p w14:paraId="532DA17F" w14:textId="77777777" w:rsidR="007B0C1C" w:rsidRPr="007B0C1C" w:rsidRDefault="007B0C1C" w:rsidP="007B0C1C">
      <w:pPr>
        <w:numPr>
          <w:ilvl w:val="0"/>
          <w:numId w:val="62"/>
        </w:numPr>
      </w:pPr>
      <w:r w:rsidRPr="007B0C1C">
        <w:rPr>
          <w:b/>
          <w:bCs/>
        </w:rPr>
        <w:t>SQL Server Integration Services (SSIS)</w:t>
      </w:r>
      <w:r w:rsidRPr="007B0C1C">
        <w:t xml:space="preserve"> </w:t>
      </w:r>
    </w:p>
    <w:p w14:paraId="18995D8E" w14:textId="77777777" w:rsidR="007B0C1C" w:rsidRPr="007B0C1C" w:rsidRDefault="007B0C1C" w:rsidP="007B0C1C">
      <w:pPr>
        <w:numPr>
          <w:ilvl w:val="1"/>
          <w:numId w:val="62"/>
        </w:numPr>
        <w:rPr>
          <w:lang w:val="es-CO"/>
        </w:rPr>
      </w:pPr>
      <w:r w:rsidRPr="007B0C1C">
        <w:rPr>
          <w:lang w:val="es-CO"/>
        </w:rPr>
        <w:t xml:space="preserve">Extracción: Lectura de archivos Excel desde </w:t>
      </w:r>
      <w:proofErr w:type="spellStart"/>
      <w:r w:rsidRPr="007B0C1C">
        <w:rPr>
          <w:lang w:val="es-CO"/>
        </w:rPr>
        <w:t>staging</w:t>
      </w:r>
      <w:proofErr w:type="spellEnd"/>
    </w:p>
    <w:p w14:paraId="4EA6D0F3" w14:textId="77777777" w:rsidR="007B0C1C" w:rsidRPr="007B0C1C" w:rsidRDefault="007B0C1C" w:rsidP="007B0C1C">
      <w:pPr>
        <w:numPr>
          <w:ilvl w:val="1"/>
          <w:numId w:val="62"/>
        </w:numPr>
        <w:rPr>
          <w:lang w:val="es-CO"/>
        </w:rPr>
      </w:pPr>
      <w:r w:rsidRPr="007B0C1C">
        <w:rPr>
          <w:lang w:val="es-CO"/>
        </w:rPr>
        <w:t xml:space="preserve">Transformación: </w:t>
      </w:r>
    </w:p>
    <w:p w14:paraId="70AAD53D" w14:textId="77777777" w:rsidR="007B0C1C" w:rsidRPr="007B0C1C" w:rsidRDefault="007B0C1C" w:rsidP="007B0C1C">
      <w:pPr>
        <w:numPr>
          <w:ilvl w:val="2"/>
          <w:numId w:val="62"/>
        </w:numPr>
        <w:rPr>
          <w:lang w:val="es-CO"/>
        </w:rPr>
      </w:pPr>
      <w:r w:rsidRPr="007B0C1C">
        <w:rPr>
          <w:lang w:val="es-CO"/>
        </w:rPr>
        <w:t>Validación de estructura y rangos</w:t>
      </w:r>
    </w:p>
    <w:p w14:paraId="64C372A1" w14:textId="77777777" w:rsidR="007B0C1C" w:rsidRPr="007B0C1C" w:rsidRDefault="007B0C1C" w:rsidP="007B0C1C">
      <w:pPr>
        <w:numPr>
          <w:ilvl w:val="2"/>
          <w:numId w:val="62"/>
        </w:numPr>
        <w:rPr>
          <w:lang w:val="es-CO"/>
        </w:rPr>
      </w:pPr>
      <w:r w:rsidRPr="007B0C1C">
        <w:rPr>
          <w:lang w:val="es-CO"/>
        </w:rPr>
        <w:t>Cálculos antropométricos</w:t>
      </w:r>
    </w:p>
    <w:p w14:paraId="391172DD" w14:textId="77777777" w:rsidR="007B0C1C" w:rsidRPr="007B0C1C" w:rsidRDefault="007B0C1C" w:rsidP="007B0C1C">
      <w:pPr>
        <w:numPr>
          <w:ilvl w:val="2"/>
          <w:numId w:val="62"/>
        </w:numPr>
        <w:rPr>
          <w:lang w:val="es-CO"/>
        </w:rPr>
      </w:pPr>
      <w:r w:rsidRPr="007B0C1C">
        <w:rPr>
          <w:lang w:val="es-CO"/>
        </w:rPr>
        <w:t>Clasificaciones de test físicos</w:t>
      </w:r>
    </w:p>
    <w:p w14:paraId="6D706319" w14:textId="77777777" w:rsidR="007B0C1C" w:rsidRPr="007B0C1C" w:rsidRDefault="007B0C1C" w:rsidP="007B0C1C">
      <w:pPr>
        <w:numPr>
          <w:ilvl w:val="2"/>
          <w:numId w:val="62"/>
        </w:numPr>
        <w:rPr>
          <w:lang w:val="es-CO"/>
        </w:rPr>
      </w:pPr>
      <w:r w:rsidRPr="007B0C1C">
        <w:rPr>
          <w:lang w:val="es-CO"/>
        </w:rPr>
        <w:t>Limpieza y normalización</w:t>
      </w:r>
    </w:p>
    <w:p w14:paraId="0B96959E" w14:textId="77777777" w:rsidR="007B0C1C" w:rsidRPr="007B0C1C" w:rsidRDefault="007B0C1C" w:rsidP="007B0C1C">
      <w:pPr>
        <w:numPr>
          <w:ilvl w:val="1"/>
          <w:numId w:val="62"/>
        </w:numPr>
        <w:rPr>
          <w:lang w:val="es-CO"/>
        </w:rPr>
      </w:pPr>
      <w:r w:rsidRPr="007B0C1C">
        <w:rPr>
          <w:lang w:val="es-CO"/>
        </w:rPr>
        <w:t xml:space="preserve">Carga: Inserción/actualización en Data </w:t>
      </w:r>
      <w:proofErr w:type="spellStart"/>
      <w:r w:rsidRPr="007B0C1C">
        <w:rPr>
          <w:lang w:val="es-CO"/>
        </w:rPr>
        <w:t>Warehouse</w:t>
      </w:r>
      <w:proofErr w:type="spellEnd"/>
    </w:p>
    <w:p w14:paraId="2AF698A7" w14:textId="77777777" w:rsidR="007B0C1C" w:rsidRPr="007B0C1C" w:rsidRDefault="007B0C1C" w:rsidP="007B0C1C">
      <w:pPr>
        <w:numPr>
          <w:ilvl w:val="1"/>
          <w:numId w:val="62"/>
        </w:numPr>
        <w:rPr>
          <w:lang w:val="es-CO"/>
        </w:rPr>
      </w:pPr>
      <w:proofErr w:type="spellStart"/>
      <w:r w:rsidRPr="007B0C1C">
        <w:rPr>
          <w:lang w:val="es-CO"/>
        </w:rPr>
        <w:t>Logging</w:t>
      </w:r>
      <w:proofErr w:type="spellEnd"/>
      <w:r w:rsidRPr="007B0C1C">
        <w:rPr>
          <w:lang w:val="es-CO"/>
        </w:rPr>
        <w:t>: Registro de operaciones exitosas y fallidas</w:t>
      </w:r>
    </w:p>
    <w:p w14:paraId="514B18BB" w14:textId="77777777" w:rsidR="007B0C1C" w:rsidRPr="007B0C1C" w:rsidRDefault="007B0C1C" w:rsidP="007B0C1C">
      <w:pPr>
        <w:numPr>
          <w:ilvl w:val="0"/>
          <w:numId w:val="62"/>
        </w:numPr>
        <w:rPr>
          <w:lang w:val="es-CO"/>
        </w:rPr>
      </w:pPr>
      <w:r w:rsidRPr="007B0C1C">
        <w:rPr>
          <w:b/>
          <w:bCs/>
          <w:lang w:val="es-CO"/>
        </w:rPr>
        <w:t>Carpeta Procesados</w:t>
      </w:r>
      <w:r w:rsidRPr="007B0C1C">
        <w:rPr>
          <w:lang w:val="es-CO"/>
        </w:rPr>
        <w:t>: Archivos exitosamente cargados (con timestamp)</w:t>
      </w:r>
    </w:p>
    <w:p w14:paraId="4900A483" w14:textId="77777777" w:rsidR="007B0C1C" w:rsidRPr="007B0C1C" w:rsidRDefault="007B0C1C" w:rsidP="007B0C1C">
      <w:pPr>
        <w:numPr>
          <w:ilvl w:val="0"/>
          <w:numId w:val="62"/>
        </w:numPr>
        <w:rPr>
          <w:lang w:val="es-CO"/>
        </w:rPr>
      </w:pPr>
      <w:r w:rsidRPr="007B0C1C">
        <w:rPr>
          <w:b/>
          <w:bCs/>
          <w:lang w:val="es-CO"/>
        </w:rPr>
        <w:t>Carpeta Errores</w:t>
      </w:r>
      <w:r w:rsidRPr="007B0C1C">
        <w:rPr>
          <w:lang w:val="es-CO"/>
        </w:rPr>
        <w:t>: Archivos rechazados con logs de error</w:t>
      </w:r>
    </w:p>
    <w:p w14:paraId="38B4029E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CAPA DE ALMACENAMIENTO</w:t>
      </w:r>
    </w:p>
    <w:p w14:paraId="6CD536BF" w14:textId="77777777" w:rsidR="007B0C1C" w:rsidRPr="007B0C1C" w:rsidRDefault="007B0C1C" w:rsidP="007B0C1C">
      <w:pPr>
        <w:numPr>
          <w:ilvl w:val="0"/>
          <w:numId w:val="63"/>
        </w:numPr>
        <w:rPr>
          <w:lang w:val="es-CO"/>
        </w:rPr>
      </w:pPr>
      <w:r w:rsidRPr="007B0C1C">
        <w:rPr>
          <w:b/>
          <w:bCs/>
          <w:lang w:val="es-CO"/>
        </w:rPr>
        <w:t xml:space="preserve">SQL Server Data </w:t>
      </w:r>
      <w:proofErr w:type="spellStart"/>
      <w:r w:rsidRPr="007B0C1C">
        <w:rPr>
          <w:b/>
          <w:bCs/>
          <w:lang w:val="es-CO"/>
        </w:rPr>
        <w:t>Warehouse</w:t>
      </w:r>
      <w:proofErr w:type="spellEnd"/>
      <w:r w:rsidRPr="007B0C1C">
        <w:rPr>
          <w:lang w:val="es-CO"/>
        </w:rPr>
        <w:t xml:space="preserve"> </w:t>
      </w:r>
    </w:p>
    <w:p w14:paraId="4AA224F0" w14:textId="77777777" w:rsidR="007B0C1C" w:rsidRPr="007B0C1C" w:rsidRDefault="007B0C1C" w:rsidP="007B0C1C">
      <w:pPr>
        <w:numPr>
          <w:ilvl w:val="1"/>
          <w:numId w:val="63"/>
        </w:numPr>
        <w:rPr>
          <w:lang w:val="es-CO"/>
        </w:rPr>
      </w:pPr>
      <w:r w:rsidRPr="007B0C1C">
        <w:rPr>
          <w:lang w:val="es-CO"/>
        </w:rPr>
        <w:t>Modelo dimensional (</w:t>
      </w:r>
      <w:proofErr w:type="spellStart"/>
      <w:r w:rsidRPr="007B0C1C">
        <w:rPr>
          <w:lang w:val="es-CO"/>
        </w:rPr>
        <w:t>Star</w:t>
      </w:r>
      <w:proofErr w:type="spellEnd"/>
      <w:r w:rsidRPr="007B0C1C">
        <w:rPr>
          <w:lang w:val="es-CO"/>
        </w:rPr>
        <w:t xml:space="preserve"> </w:t>
      </w:r>
      <w:proofErr w:type="spellStart"/>
      <w:r w:rsidRPr="007B0C1C">
        <w:rPr>
          <w:lang w:val="es-CO"/>
        </w:rPr>
        <w:t>Schema</w:t>
      </w:r>
      <w:proofErr w:type="spellEnd"/>
      <w:r w:rsidRPr="007B0C1C">
        <w:rPr>
          <w:lang w:val="es-CO"/>
        </w:rPr>
        <w:t>)</w:t>
      </w:r>
    </w:p>
    <w:p w14:paraId="496FE63A" w14:textId="059EAAE0" w:rsidR="007B0C1C" w:rsidRPr="007B0C1C" w:rsidRDefault="007B0C1C" w:rsidP="007B0C1C">
      <w:pPr>
        <w:numPr>
          <w:ilvl w:val="1"/>
          <w:numId w:val="63"/>
        </w:numPr>
        <w:rPr>
          <w:lang w:val="es-CO"/>
        </w:rPr>
      </w:pPr>
      <w:r w:rsidRPr="007B0C1C">
        <w:rPr>
          <w:lang w:val="es-CO"/>
        </w:rPr>
        <w:t>Tablas dimensión (</w:t>
      </w:r>
      <w:proofErr w:type="spellStart"/>
      <w:r w:rsidRPr="007B0C1C">
        <w:rPr>
          <w:lang w:val="es-CO"/>
        </w:rPr>
        <w:t>Dim</w:t>
      </w:r>
      <w:r>
        <w:rPr>
          <w:lang w:val="es-CO"/>
        </w:rPr>
        <w:t>Mediciones</w:t>
      </w:r>
      <w:proofErr w:type="spellEnd"/>
      <w:r w:rsidRPr="007B0C1C">
        <w:rPr>
          <w:lang w:val="es-CO"/>
        </w:rPr>
        <w:t xml:space="preserve">, </w:t>
      </w:r>
      <w:proofErr w:type="spellStart"/>
      <w:r w:rsidRPr="007B0C1C">
        <w:rPr>
          <w:lang w:val="es-CO"/>
        </w:rPr>
        <w:t>DimTiempo</w:t>
      </w:r>
      <w:proofErr w:type="spellEnd"/>
      <w:r w:rsidRPr="007B0C1C">
        <w:rPr>
          <w:lang w:val="es-CO"/>
        </w:rPr>
        <w:t>, etc.)</w:t>
      </w:r>
    </w:p>
    <w:p w14:paraId="64E00D25" w14:textId="5F2BB5AD" w:rsidR="007B0C1C" w:rsidRPr="007B0C1C" w:rsidRDefault="007B0C1C" w:rsidP="007B0C1C">
      <w:pPr>
        <w:numPr>
          <w:ilvl w:val="1"/>
          <w:numId w:val="63"/>
        </w:numPr>
        <w:rPr>
          <w:lang w:val="es-CO"/>
        </w:rPr>
      </w:pPr>
      <w:r w:rsidRPr="007B0C1C">
        <w:rPr>
          <w:lang w:val="es-CO"/>
        </w:rPr>
        <w:lastRenderedPageBreak/>
        <w:t>Tabla de hechos (</w:t>
      </w:r>
      <w:proofErr w:type="spellStart"/>
      <w:r w:rsidRPr="007B0C1C">
        <w:rPr>
          <w:lang w:val="es-CO"/>
        </w:rPr>
        <w:t>Hech</w:t>
      </w:r>
      <w:r>
        <w:rPr>
          <w:lang w:val="es-CO"/>
        </w:rPr>
        <w:t>oPersona</w:t>
      </w:r>
      <w:proofErr w:type="spellEnd"/>
      <w:r w:rsidRPr="007B0C1C">
        <w:rPr>
          <w:lang w:val="es-CO"/>
        </w:rPr>
        <w:t>)</w:t>
      </w:r>
    </w:p>
    <w:p w14:paraId="026528A0" w14:textId="77777777" w:rsidR="007B0C1C" w:rsidRPr="007B0C1C" w:rsidRDefault="007B0C1C" w:rsidP="007B0C1C">
      <w:pPr>
        <w:numPr>
          <w:ilvl w:val="1"/>
          <w:numId w:val="63"/>
        </w:numPr>
        <w:rPr>
          <w:lang w:val="es-CO"/>
        </w:rPr>
      </w:pPr>
      <w:r w:rsidRPr="007B0C1C">
        <w:rPr>
          <w:lang w:val="es-CO"/>
        </w:rPr>
        <w:t xml:space="preserve">Vistas optimizadas para </w:t>
      </w:r>
      <w:proofErr w:type="spellStart"/>
      <w:r w:rsidRPr="007B0C1C">
        <w:rPr>
          <w:lang w:val="es-CO"/>
        </w:rPr>
        <w:t>reporting</w:t>
      </w:r>
      <w:proofErr w:type="spellEnd"/>
    </w:p>
    <w:p w14:paraId="50419051" w14:textId="5BE41E41" w:rsidR="007B0C1C" w:rsidRPr="007B0C1C" w:rsidRDefault="007B0C1C" w:rsidP="007B0C1C">
      <w:pPr>
        <w:numPr>
          <w:ilvl w:val="1"/>
          <w:numId w:val="63"/>
        </w:numPr>
        <w:rPr>
          <w:lang w:val="es-CO"/>
        </w:rPr>
      </w:pPr>
      <w:proofErr w:type="spellStart"/>
      <w:r w:rsidRPr="007B0C1C">
        <w:rPr>
          <w:lang w:val="es-CO"/>
        </w:rPr>
        <w:t>Stored</w:t>
      </w:r>
      <w:proofErr w:type="spellEnd"/>
      <w:r w:rsidRPr="007B0C1C">
        <w:rPr>
          <w:lang w:val="es-CO"/>
        </w:rPr>
        <w:t xml:space="preserve"> </w:t>
      </w:r>
      <w:proofErr w:type="spellStart"/>
      <w:r w:rsidRPr="007B0C1C">
        <w:rPr>
          <w:lang w:val="es-CO"/>
        </w:rPr>
        <w:t>Procedures</w:t>
      </w:r>
      <w:proofErr w:type="spellEnd"/>
      <w:r w:rsidRPr="007B0C1C">
        <w:rPr>
          <w:lang w:val="es-CO"/>
        </w:rPr>
        <w:t xml:space="preserve"> para consultas complejas</w:t>
      </w:r>
    </w:p>
    <w:p w14:paraId="7E4A65FD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CAPA DE ANÁLISIS Y MACHINE LEARNING</w:t>
      </w:r>
    </w:p>
    <w:p w14:paraId="073790B4" w14:textId="77777777" w:rsidR="007B0C1C" w:rsidRPr="007B0C1C" w:rsidRDefault="007B0C1C" w:rsidP="007B0C1C">
      <w:pPr>
        <w:numPr>
          <w:ilvl w:val="0"/>
          <w:numId w:val="64"/>
        </w:numPr>
        <w:rPr>
          <w:lang w:val="es-CO"/>
        </w:rPr>
      </w:pPr>
      <w:r w:rsidRPr="007B0C1C">
        <w:rPr>
          <w:b/>
          <w:bCs/>
          <w:lang w:val="es-CO"/>
        </w:rPr>
        <w:t>Python</w:t>
      </w:r>
      <w:r w:rsidRPr="007B0C1C">
        <w:rPr>
          <w:lang w:val="es-CO"/>
        </w:rPr>
        <w:t xml:space="preserve"> </w:t>
      </w:r>
    </w:p>
    <w:p w14:paraId="79B6EB2E" w14:textId="77777777" w:rsidR="007B0C1C" w:rsidRPr="007B0C1C" w:rsidRDefault="007B0C1C" w:rsidP="007B0C1C">
      <w:pPr>
        <w:numPr>
          <w:ilvl w:val="1"/>
          <w:numId w:val="64"/>
        </w:numPr>
        <w:rPr>
          <w:lang w:val="es-CO"/>
        </w:rPr>
      </w:pPr>
      <w:r w:rsidRPr="007B0C1C">
        <w:rPr>
          <w:lang w:val="es-CO"/>
        </w:rPr>
        <w:t>Scripts de análisis predictivo</w:t>
      </w:r>
    </w:p>
    <w:p w14:paraId="796940D7" w14:textId="77777777" w:rsidR="007B0C1C" w:rsidRPr="007B0C1C" w:rsidRDefault="007B0C1C" w:rsidP="007B0C1C">
      <w:pPr>
        <w:numPr>
          <w:ilvl w:val="1"/>
          <w:numId w:val="64"/>
        </w:numPr>
      </w:pPr>
      <w:proofErr w:type="spellStart"/>
      <w:r w:rsidRPr="007B0C1C">
        <w:t>Modelos</w:t>
      </w:r>
      <w:proofErr w:type="spellEnd"/>
      <w:r w:rsidRPr="007B0C1C">
        <w:t xml:space="preserve"> de machine learning (</w:t>
      </w:r>
      <w:proofErr w:type="spellStart"/>
      <w:r w:rsidRPr="007B0C1C">
        <w:t>sklearn</w:t>
      </w:r>
      <w:proofErr w:type="spellEnd"/>
      <w:r w:rsidRPr="007B0C1C">
        <w:t xml:space="preserve">, </w:t>
      </w:r>
      <w:proofErr w:type="spellStart"/>
      <w:r w:rsidRPr="007B0C1C">
        <w:t>tensorflow</w:t>
      </w:r>
      <w:proofErr w:type="spellEnd"/>
      <w:r w:rsidRPr="007B0C1C">
        <w:t>)</w:t>
      </w:r>
    </w:p>
    <w:p w14:paraId="55E95F22" w14:textId="77777777" w:rsidR="007B0C1C" w:rsidRPr="007B0C1C" w:rsidRDefault="007B0C1C" w:rsidP="007B0C1C">
      <w:pPr>
        <w:numPr>
          <w:ilvl w:val="1"/>
          <w:numId w:val="64"/>
        </w:numPr>
        <w:rPr>
          <w:lang w:val="es-CO"/>
        </w:rPr>
      </w:pPr>
      <w:r w:rsidRPr="007B0C1C">
        <w:rPr>
          <w:lang w:val="es-CO"/>
        </w:rPr>
        <w:t>Generación de reportes PDF automatizados</w:t>
      </w:r>
    </w:p>
    <w:p w14:paraId="74F36BE6" w14:textId="77777777" w:rsidR="007B0C1C" w:rsidRPr="007B0C1C" w:rsidRDefault="007B0C1C" w:rsidP="007B0C1C">
      <w:pPr>
        <w:numPr>
          <w:ilvl w:val="1"/>
          <w:numId w:val="64"/>
        </w:numPr>
        <w:rPr>
          <w:lang w:val="es-CO"/>
        </w:rPr>
      </w:pPr>
      <w:r w:rsidRPr="007B0C1C">
        <w:rPr>
          <w:lang w:val="es-CO"/>
        </w:rPr>
        <w:t xml:space="preserve">Análisis estadístico avanzado (pandas, </w:t>
      </w:r>
      <w:proofErr w:type="spellStart"/>
      <w:r w:rsidRPr="007B0C1C">
        <w:rPr>
          <w:lang w:val="es-CO"/>
        </w:rPr>
        <w:t>numpy</w:t>
      </w:r>
      <w:proofErr w:type="spellEnd"/>
      <w:r w:rsidRPr="007B0C1C">
        <w:rPr>
          <w:lang w:val="es-CO"/>
        </w:rPr>
        <w:t xml:space="preserve">, </w:t>
      </w:r>
      <w:proofErr w:type="spellStart"/>
      <w:r w:rsidRPr="007B0C1C">
        <w:rPr>
          <w:lang w:val="es-CO"/>
        </w:rPr>
        <w:t>scipy</w:t>
      </w:r>
      <w:proofErr w:type="spellEnd"/>
      <w:r w:rsidRPr="007B0C1C">
        <w:rPr>
          <w:lang w:val="es-CO"/>
        </w:rPr>
        <w:t>)</w:t>
      </w:r>
    </w:p>
    <w:p w14:paraId="397F3A83" w14:textId="77777777" w:rsidR="007B0C1C" w:rsidRPr="007B0C1C" w:rsidRDefault="007B0C1C" w:rsidP="007B0C1C">
      <w:pPr>
        <w:numPr>
          <w:ilvl w:val="1"/>
          <w:numId w:val="64"/>
        </w:numPr>
        <w:rPr>
          <w:lang w:val="es-CO"/>
        </w:rPr>
      </w:pPr>
      <w:r w:rsidRPr="007B0C1C">
        <w:rPr>
          <w:lang w:val="es-CO"/>
        </w:rPr>
        <w:t xml:space="preserve">Conexión directa a SQL Server </w:t>
      </w:r>
      <w:proofErr w:type="spellStart"/>
      <w:r w:rsidRPr="007B0C1C">
        <w:rPr>
          <w:lang w:val="es-CO"/>
        </w:rPr>
        <w:t>via</w:t>
      </w:r>
      <w:proofErr w:type="spellEnd"/>
      <w:r w:rsidRPr="007B0C1C">
        <w:rPr>
          <w:lang w:val="es-CO"/>
        </w:rPr>
        <w:t xml:space="preserve"> </w:t>
      </w:r>
      <w:proofErr w:type="spellStart"/>
      <w:r w:rsidRPr="007B0C1C">
        <w:rPr>
          <w:lang w:val="es-CO"/>
        </w:rPr>
        <w:t>pyodbc</w:t>
      </w:r>
      <w:proofErr w:type="spellEnd"/>
      <w:r w:rsidRPr="007B0C1C">
        <w:rPr>
          <w:lang w:val="es-CO"/>
        </w:rPr>
        <w:t>/</w:t>
      </w:r>
      <w:proofErr w:type="spellStart"/>
      <w:r w:rsidRPr="007B0C1C">
        <w:rPr>
          <w:lang w:val="es-CO"/>
        </w:rPr>
        <w:t>sqlalchemy</w:t>
      </w:r>
      <w:proofErr w:type="spellEnd"/>
    </w:p>
    <w:p w14:paraId="60F4730D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CAPA DE VISUALIZACIÓN</w:t>
      </w:r>
    </w:p>
    <w:p w14:paraId="1CEEB428" w14:textId="77777777" w:rsidR="007B0C1C" w:rsidRPr="007B0C1C" w:rsidRDefault="007B0C1C" w:rsidP="007B0C1C">
      <w:pPr>
        <w:numPr>
          <w:ilvl w:val="0"/>
          <w:numId w:val="65"/>
        </w:numPr>
        <w:rPr>
          <w:lang w:val="es-CO"/>
        </w:rPr>
      </w:pPr>
      <w:r w:rsidRPr="007B0C1C">
        <w:rPr>
          <w:b/>
          <w:bCs/>
          <w:lang w:val="es-CO"/>
        </w:rPr>
        <w:t>Power BI Desktop</w:t>
      </w:r>
      <w:r w:rsidRPr="007B0C1C">
        <w:rPr>
          <w:lang w:val="es-CO"/>
        </w:rPr>
        <w:t>: Desarrollo de dashboards</w:t>
      </w:r>
    </w:p>
    <w:p w14:paraId="0C8234BB" w14:textId="77777777" w:rsidR="007B0C1C" w:rsidRPr="007B0C1C" w:rsidRDefault="007B0C1C" w:rsidP="007B0C1C">
      <w:pPr>
        <w:numPr>
          <w:ilvl w:val="0"/>
          <w:numId w:val="65"/>
        </w:numPr>
        <w:rPr>
          <w:lang w:val="es-CO"/>
        </w:rPr>
      </w:pPr>
      <w:r w:rsidRPr="007B0C1C">
        <w:rPr>
          <w:b/>
          <w:bCs/>
          <w:lang w:val="es-CO"/>
        </w:rPr>
        <w:t>Power BI Service</w:t>
      </w:r>
      <w:r w:rsidRPr="007B0C1C">
        <w:rPr>
          <w:lang w:val="es-CO"/>
        </w:rPr>
        <w:t>: Publicación y distribución</w:t>
      </w:r>
    </w:p>
    <w:p w14:paraId="7A2DA75F" w14:textId="09E2A63C" w:rsidR="007B0C1C" w:rsidRPr="007B0C1C" w:rsidRDefault="007B0C1C" w:rsidP="007B0C1C">
      <w:pPr>
        <w:numPr>
          <w:ilvl w:val="0"/>
          <w:numId w:val="65"/>
        </w:numPr>
        <w:rPr>
          <w:lang w:val="es-CO"/>
        </w:rPr>
      </w:pPr>
      <w:r w:rsidRPr="007B0C1C">
        <w:rPr>
          <w:b/>
          <w:bCs/>
          <w:lang w:val="es-CO"/>
        </w:rPr>
        <w:t>Gateway</w:t>
      </w:r>
      <w:r w:rsidRPr="007B0C1C">
        <w:rPr>
          <w:lang w:val="es-CO"/>
        </w:rPr>
        <w:t>: Conexión entre Power BI Service y SQL Server on-premise</w:t>
      </w:r>
    </w:p>
    <w:p w14:paraId="447AE59E" w14:textId="77777777" w:rsidR="007B0C1C" w:rsidRPr="007B0C1C" w:rsidRDefault="007B0C1C" w:rsidP="007B0C1C">
      <w:pPr>
        <w:numPr>
          <w:ilvl w:val="0"/>
          <w:numId w:val="65"/>
        </w:numPr>
        <w:rPr>
          <w:lang w:val="es-CO"/>
        </w:rPr>
      </w:pPr>
      <w:proofErr w:type="spellStart"/>
      <w:r w:rsidRPr="007B0C1C">
        <w:rPr>
          <w:b/>
          <w:bCs/>
          <w:lang w:val="es-CO"/>
        </w:rPr>
        <w:t>Refresh</w:t>
      </w:r>
      <w:proofErr w:type="spellEnd"/>
      <w:r w:rsidRPr="007B0C1C">
        <w:rPr>
          <w:b/>
          <w:bCs/>
          <w:lang w:val="es-CO"/>
        </w:rPr>
        <w:t xml:space="preserve"> automático</w:t>
      </w:r>
      <w:r w:rsidRPr="007B0C1C">
        <w:rPr>
          <w:lang w:val="es-CO"/>
        </w:rPr>
        <w:t xml:space="preserve">: Actualización programada de </w:t>
      </w:r>
      <w:proofErr w:type="spellStart"/>
      <w:r w:rsidRPr="007B0C1C">
        <w:rPr>
          <w:lang w:val="es-CO"/>
        </w:rPr>
        <w:t>datasets</w:t>
      </w:r>
      <w:proofErr w:type="spellEnd"/>
    </w:p>
    <w:p w14:paraId="39C7ACD9" w14:textId="77777777" w:rsidR="007B0C1C" w:rsidRDefault="007B0C1C" w:rsidP="007B0C1C">
      <w:pPr>
        <w:rPr>
          <w:b/>
          <w:bCs/>
          <w:lang w:val="es-CO"/>
        </w:rPr>
      </w:pPr>
      <w:r w:rsidRPr="007B0C1C">
        <w:rPr>
          <w:b/>
          <w:bCs/>
          <w:lang w:val="es-CO"/>
        </w:rPr>
        <w:t>FLUJO DE DATOS COMPLETO</w:t>
      </w:r>
    </w:p>
    <w:p w14:paraId="31C28788" w14:textId="6E4AA811" w:rsidR="007B0C1C" w:rsidRDefault="007B0C1C" w:rsidP="007B0C1C">
      <w:pPr>
        <w:rPr>
          <w:lang w:val="es-CO"/>
        </w:rPr>
      </w:pPr>
      <w:r w:rsidRPr="007B0C1C">
        <w:rPr>
          <w:lang w:val="es-CO"/>
        </w:rPr>
        <w:drawing>
          <wp:inline distT="0" distB="0" distL="0" distR="0" wp14:anchorId="411E84A5" wp14:editId="394E83D3">
            <wp:extent cx="5486400" cy="2864485"/>
            <wp:effectExtent l="0" t="0" r="0" b="0"/>
            <wp:docPr id="277278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8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0E89" w14:textId="77777777" w:rsidR="007B0C1C" w:rsidRPr="007B0C1C" w:rsidRDefault="007B0C1C" w:rsidP="007B0C1C">
      <w:pPr>
        <w:rPr>
          <w:lang w:val="es-CO"/>
        </w:rPr>
      </w:pPr>
    </w:p>
    <w:p w14:paraId="137173F8" w14:textId="77777777" w:rsidR="007B0C1C" w:rsidRPr="007B0C1C" w:rsidRDefault="007B0C1C" w:rsidP="007B0C1C">
      <w:pPr>
        <w:rPr>
          <w:b/>
          <w:bCs/>
          <w:lang w:val="es-CO"/>
        </w:rPr>
      </w:pPr>
      <w:r w:rsidRPr="007B0C1C">
        <w:rPr>
          <w:b/>
          <w:bCs/>
          <w:lang w:val="es-CO"/>
        </w:rPr>
        <w:lastRenderedPageBreak/>
        <w:t>3.4.2. Especificaciones Técnicas por Componente</w:t>
      </w:r>
    </w:p>
    <w:p w14:paraId="027AA46C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SQL Server</w:t>
      </w:r>
    </w:p>
    <w:p w14:paraId="360286F8" w14:textId="57EDCFA8" w:rsidR="007B0C1C" w:rsidRPr="007B0C1C" w:rsidRDefault="007B0C1C" w:rsidP="007B0C1C">
      <w:pPr>
        <w:numPr>
          <w:ilvl w:val="0"/>
          <w:numId w:val="66"/>
        </w:numPr>
        <w:rPr>
          <w:lang w:val="es-CO"/>
        </w:rPr>
      </w:pPr>
      <w:r w:rsidRPr="007B0C1C">
        <w:rPr>
          <w:lang w:val="es-CO"/>
        </w:rPr>
        <w:t>Versión: SQL Server 20</w:t>
      </w:r>
      <w:r>
        <w:rPr>
          <w:lang w:val="es-CO"/>
        </w:rPr>
        <w:t>22</w:t>
      </w:r>
      <w:r w:rsidRPr="007B0C1C">
        <w:rPr>
          <w:lang w:val="es-CO"/>
        </w:rPr>
        <w:t xml:space="preserve"> o superior (Standard/Enterprise)</w:t>
      </w:r>
    </w:p>
    <w:p w14:paraId="1A00B9BB" w14:textId="77777777" w:rsidR="007B0C1C" w:rsidRPr="007B0C1C" w:rsidRDefault="007B0C1C" w:rsidP="007B0C1C">
      <w:pPr>
        <w:numPr>
          <w:ilvl w:val="0"/>
          <w:numId w:val="66"/>
        </w:numPr>
        <w:rPr>
          <w:lang w:val="es-CO"/>
        </w:rPr>
      </w:pPr>
      <w:r w:rsidRPr="007B0C1C">
        <w:rPr>
          <w:lang w:val="es-CO"/>
        </w:rPr>
        <w:t xml:space="preserve">Características necesarias: </w:t>
      </w:r>
    </w:p>
    <w:p w14:paraId="28E1F90D" w14:textId="77777777" w:rsidR="007B0C1C" w:rsidRPr="007B0C1C" w:rsidRDefault="007B0C1C" w:rsidP="007B0C1C">
      <w:pPr>
        <w:numPr>
          <w:ilvl w:val="1"/>
          <w:numId w:val="66"/>
        </w:numPr>
        <w:rPr>
          <w:lang w:val="es-CO"/>
        </w:rPr>
      </w:pPr>
      <w:proofErr w:type="spellStart"/>
      <w:r w:rsidRPr="007B0C1C">
        <w:rPr>
          <w:lang w:val="es-CO"/>
        </w:rPr>
        <w:t>Database</w:t>
      </w:r>
      <w:proofErr w:type="spellEnd"/>
      <w:r w:rsidRPr="007B0C1C">
        <w:rPr>
          <w:lang w:val="es-CO"/>
        </w:rPr>
        <w:t xml:space="preserve"> </w:t>
      </w:r>
      <w:proofErr w:type="spellStart"/>
      <w:r w:rsidRPr="007B0C1C">
        <w:rPr>
          <w:lang w:val="es-CO"/>
        </w:rPr>
        <w:t>Engine</w:t>
      </w:r>
      <w:proofErr w:type="spellEnd"/>
    </w:p>
    <w:p w14:paraId="001C3175" w14:textId="77777777" w:rsidR="007B0C1C" w:rsidRPr="007B0C1C" w:rsidRDefault="007B0C1C" w:rsidP="007B0C1C">
      <w:pPr>
        <w:numPr>
          <w:ilvl w:val="1"/>
          <w:numId w:val="66"/>
        </w:numPr>
        <w:rPr>
          <w:lang w:val="es-CO"/>
        </w:rPr>
      </w:pPr>
      <w:proofErr w:type="spellStart"/>
      <w:r w:rsidRPr="007B0C1C">
        <w:rPr>
          <w:lang w:val="es-CO"/>
        </w:rPr>
        <w:t>Integration</w:t>
      </w:r>
      <w:proofErr w:type="spellEnd"/>
      <w:r w:rsidRPr="007B0C1C">
        <w:rPr>
          <w:lang w:val="es-CO"/>
        </w:rPr>
        <w:t xml:space="preserve"> </w:t>
      </w:r>
      <w:proofErr w:type="spellStart"/>
      <w:r w:rsidRPr="007B0C1C">
        <w:rPr>
          <w:lang w:val="es-CO"/>
        </w:rPr>
        <w:t>Services</w:t>
      </w:r>
      <w:proofErr w:type="spellEnd"/>
    </w:p>
    <w:p w14:paraId="54A1FECA" w14:textId="77777777" w:rsidR="007B0C1C" w:rsidRPr="007B0C1C" w:rsidRDefault="007B0C1C" w:rsidP="007B0C1C">
      <w:pPr>
        <w:numPr>
          <w:ilvl w:val="1"/>
          <w:numId w:val="66"/>
        </w:numPr>
        <w:rPr>
          <w:lang w:val="es-CO"/>
        </w:rPr>
      </w:pPr>
      <w:r w:rsidRPr="007B0C1C">
        <w:rPr>
          <w:lang w:val="es-CO"/>
        </w:rPr>
        <w:t xml:space="preserve">SQL Server </w:t>
      </w:r>
      <w:proofErr w:type="spellStart"/>
      <w:r w:rsidRPr="007B0C1C">
        <w:rPr>
          <w:lang w:val="es-CO"/>
        </w:rPr>
        <w:t>Agent</w:t>
      </w:r>
      <w:proofErr w:type="spellEnd"/>
      <w:r w:rsidRPr="007B0C1C">
        <w:rPr>
          <w:lang w:val="es-CO"/>
        </w:rPr>
        <w:t xml:space="preserve"> (para jobs programados)</w:t>
      </w:r>
    </w:p>
    <w:p w14:paraId="65B86871" w14:textId="77777777" w:rsidR="007B0C1C" w:rsidRPr="007B0C1C" w:rsidRDefault="007B0C1C" w:rsidP="007B0C1C">
      <w:pPr>
        <w:numPr>
          <w:ilvl w:val="0"/>
          <w:numId w:val="66"/>
        </w:numPr>
        <w:rPr>
          <w:lang w:val="es-CO"/>
        </w:rPr>
      </w:pPr>
      <w:r w:rsidRPr="007B0C1C">
        <w:rPr>
          <w:lang w:val="es-CO"/>
        </w:rPr>
        <w:t xml:space="preserve">Recursos mínimos recomendados: </w:t>
      </w:r>
    </w:p>
    <w:p w14:paraId="6E8BB634" w14:textId="77777777" w:rsidR="007B0C1C" w:rsidRPr="007B0C1C" w:rsidRDefault="007B0C1C" w:rsidP="007B0C1C">
      <w:pPr>
        <w:numPr>
          <w:ilvl w:val="1"/>
          <w:numId w:val="66"/>
        </w:numPr>
        <w:rPr>
          <w:lang w:val="es-CO"/>
        </w:rPr>
      </w:pPr>
      <w:r w:rsidRPr="007B0C1C">
        <w:rPr>
          <w:lang w:val="es-CO"/>
        </w:rPr>
        <w:t xml:space="preserve">CPU: 4 </w:t>
      </w:r>
      <w:proofErr w:type="spellStart"/>
      <w:r w:rsidRPr="007B0C1C">
        <w:rPr>
          <w:lang w:val="es-CO"/>
        </w:rPr>
        <w:t>cores</w:t>
      </w:r>
      <w:proofErr w:type="spellEnd"/>
    </w:p>
    <w:p w14:paraId="00D9CC1A" w14:textId="77777777" w:rsidR="007B0C1C" w:rsidRPr="007B0C1C" w:rsidRDefault="007B0C1C" w:rsidP="007B0C1C">
      <w:pPr>
        <w:numPr>
          <w:ilvl w:val="1"/>
          <w:numId w:val="66"/>
        </w:numPr>
        <w:rPr>
          <w:lang w:val="es-CO"/>
        </w:rPr>
      </w:pPr>
      <w:r w:rsidRPr="007B0C1C">
        <w:rPr>
          <w:lang w:val="es-CO"/>
        </w:rPr>
        <w:t>RAM: 16 GB</w:t>
      </w:r>
    </w:p>
    <w:p w14:paraId="3E77A171" w14:textId="77777777" w:rsidR="007B0C1C" w:rsidRPr="007B0C1C" w:rsidRDefault="007B0C1C" w:rsidP="007B0C1C">
      <w:pPr>
        <w:numPr>
          <w:ilvl w:val="1"/>
          <w:numId w:val="66"/>
        </w:numPr>
        <w:rPr>
          <w:lang w:val="es-CO"/>
        </w:rPr>
      </w:pPr>
      <w:r w:rsidRPr="007B0C1C">
        <w:rPr>
          <w:lang w:val="es-CO"/>
        </w:rPr>
        <w:t>Almacenamiento: 500 GB SSD (escalable)</w:t>
      </w:r>
    </w:p>
    <w:p w14:paraId="0E793509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n8n</w:t>
      </w:r>
    </w:p>
    <w:p w14:paraId="5AF45610" w14:textId="77777777" w:rsidR="007B0C1C" w:rsidRPr="007B0C1C" w:rsidRDefault="007B0C1C" w:rsidP="007B0C1C">
      <w:pPr>
        <w:numPr>
          <w:ilvl w:val="0"/>
          <w:numId w:val="67"/>
        </w:numPr>
        <w:rPr>
          <w:lang w:val="es-CO"/>
        </w:rPr>
      </w:pPr>
      <w:r w:rsidRPr="007B0C1C">
        <w:rPr>
          <w:lang w:val="es-CO"/>
        </w:rPr>
        <w:t xml:space="preserve">Versión: </w:t>
      </w:r>
      <w:proofErr w:type="spellStart"/>
      <w:r w:rsidRPr="007B0C1C">
        <w:rPr>
          <w:lang w:val="es-CO"/>
        </w:rPr>
        <w:t>Latest</w:t>
      </w:r>
      <w:proofErr w:type="spellEnd"/>
      <w:r w:rsidRPr="007B0C1C">
        <w:rPr>
          <w:lang w:val="es-CO"/>
        </w:rPr>
        <w:t xml:space="preserve"> </w:t>
      </w:r>
      <w:proofErr w:type="spellStart"/>
      <w:r w:rsidRPr="007B0C1C">
        <w:rPr>
          <w:lang w:val="es-CO"/>
        </w:rPr>
        <w:t>stable</w:t>
      </w:r>
      <w:proofErr w:type="spellEnd"/>
    </w:p>
    <w:p w14:paraId="6A967BB3" w14:textId="77777777" w:rsidR="007B0C1C" w:rsidRPr="007B0C1C" w:rsidRDefault="007B0C1C" w:rsidP="007B0C1C">
      <w:pPr>
        <w:numPr>
          <w:ilvl w:val="0"/>
          <w:numId w:val="67"/>
        </w:numPr>
        <w:rPr>
          <w:lang w:val="es-CO"/>
        </w:rPr>
      </w:pPr>
      <w:r w:rsidRPr="007B0C1C">
        <w:rPr>
          <w:lang w:val="es-CO"/>
        </w:rPr>
        <w:t xml:space="preserve">Instalación: Docker container o npm </w:t>
      </w:r>
      <w:proofErr w:type="spellStart"/>
      <w:r w:rsidRPr="007B0C1C">
        <w:rPr>
          <w:lang w:val="es-CO"/>
        </w:rPr>
        <w:t>installation</w:t>
      </w:r>
      <w:proofErr w:type="spellEnd"/>
    </w:p>
    <w:p w14:paraId="2A1484B4" w14:textId="77777777" w:rsidR="007B0C1C" w:rsidRPr="007B0C1C" w:rsidRDefault="007B0C1C" w:rsidP="007B0C1C">
      <w:pPr>
        <w:numPr>
          <w:ilvl w:val="0"/>
          <w:numId w:val="67"/>
        </w:numPr>
        <w:rPr>
          <w:lang w:val="es-CO"/>
        </w:rPr>
      </w:pPr>
      <w:r w:rsidRPr="007B0C1C">
        <w:rPr>
          <w:lang w:val="es-CO"/>
        </w:rPr>
        <w:t xml:space="preserve">Recursos: 2GB RAM, 2 </w:t>
      </w:r>
      <w:proofErr w:type="spellStart"/>
      <w:r w:rsidRPr="007B0C1C">
        <w:rPr>
          <w:lang w:val="es-CO"/>
        </w:rPr>
        <w:t>cores</w:t>
      </w:r>
      <w:proofErr w:type="spellEnd"/>
    </w:p>
    <w:p w14:paraId="7033BED6" w14:textId="77777777" w:rsidR="007B0C1C" w:rsidRPr="007B0C1C" w:rsidRDefault="007B0C1C" w:rsidP="007B0C1C">
      <w:pPr>
        <w:numPr>
          <w:ilvl w:val="0"/>
          <w:numId w:val="67"/>
        </w:numPr>
        <w:rPr>
          <w:lang w:val="es-CO"/>
        </w:rPr>
      </w:pPr>
      <w:r w:rsidRPr="007B0C1C">
        <w:rPr>
          <w:lang w:val="es-CO"/>
        </w:rPr>
        <w:t>Persistencia: PostgreSQL o SQLite para workflows</w:t>
      </w:r>
    </w:p>
    <w:p w14:paraId="0C2D0298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Power BI</w:t>
      </w:r>
    </w:p>
    <w:p w14:paraId="35C93598" w14:textId="77777777" w:rsidR="007B0C1C" w:rsidRPr="007B0C1C" w:rsidRDefault="007B0C1C" w:rsidP="007B0C1C">
      <w:pPr>
        <w:numPr>
          <w:ilvl w:val="0"/>
          <w:numId w:val="68"/>
        </w:numPr>
        <w:rPr>
          <w:lang w:val="es-CO"/>
        </w:rPr>
      </w:pPr>
      <w:r w:rsidRPr="007B0C1C">
        <w:rPr>
          <w:lang w:val="es-CO"/>
        </w:rPr>
        <w:t>Power BI Desktop: Versión más reciente</w:t>
      </w:r>
    </w:p>
    <w:p w14:paraId="0319E0CA" w14:textId="77777777" w:rsidR="007B0C1C" w:rsidRPr="007B0C1C" w:rsidRDefault="007B0C1C" w:rsidP="007B0C1C">
      <w:pPr>
        <w:numPr>
          <w:ilvl w:val="0"/>
          <w:numId w:val="68"/>
        </w:numPr>
        <w:rPr>
          <w:lang w:val="es-CO"/>
        </w:rPr>
      </w:pPr>
      <w:r w:rsidRPr="007B0C1C">
        <w:rPr>
          <w:lang w:val="es-CO"/>
        </w:rPr>
        <w:t>Power BI Pro/Premium: Para publicación y colaboración</w:t>
      </w:r>
    </w:p>
    <w:p w14:paraId="12D14D53" w14:textId="77777777" w:rsidR="007B0C1C" w:rsidRPr="007B0C1C" w:rsidRDefault="007B0C1C" w:rsidP="007B0C1C">
      <w:pPr>
        <w:numPr>
          <w:ilvl w:val="0"/>
          <w:numId w:val="68"/>
        </w:numPr>
      </w:pPr>
      <w:r w:rsidRPr="007B0C1C">
        <w:t xml:space="preserve">Gateway: On-premises data gateway (modo </w:t>
      </w:r>
      <w:proofErr w:type="spellStart"/>
      <w:r w:rsidRPr="007B0C1C">
        <w:t>estándar</w:t>
      </w:r>
      <w:proofErr w:type="spellEnd"/>
      <w:r w:rsidRPr="007B0C1C">
        <w:t>)</w:t>
      </w:r>
    </w:p>
    <w:p w14:paraId="02901584" w14:textId="77777777" w:rsidR="007B0C1C" w:rsidRPr="007B0C1C" w:rsidRDefault="007B0C1C" w:rsidP="007B0C1C">
      <w:pPr>
        <w:rPr>
          <w:lang w:val="es-CO"/>
        </w:rPr>
      </w:pPr>
      <w:r w:rsidRPr="007B0C1C">
        <w:rPr>
          <w:b/>
          <w:bCs/>
          <w:lang w:val="es-CO"/>
        </w:rPr>
        <w:t>Python</w:t>
      </w:r>
    </w:p>
    <w:p w14:paraId="6C962172" w14:textId="77777777" w:rsidR="007B0C1C" w:rsidRPr="007B0C1C" w:rsidRDefault="007B0C1C" w:rsidP="007B0C1C">
      <w:pPr>
        <w:numPr>
          <w:ilvl w:val="0"/>
          <w:numId w:val="69"/>
        </w:numPr>
        <w:rPr>
          <w:lang w:val="es-CO"/>
        </w:rPr>
      </w:pPr>
      <w:r w:rsidRPr="007B0C1C">
        <w:rPr>
          <w:lang w:val="es-CO"/>
        </w:rPr>
        <w:t>Versión: 3.9 o superior</w:t>
      </w:r>
    </w:p>
    <w:p w14:paraId="568E10F8" w14:textId="77777777" w:rsidR="007B0C1C" w:rsidRPr="007B0C1C" w:rsidRDefault="007B0C1C" w:rsidP="007B0C1C">
      <w:pPr>
        <w:numPr>
          <w:ilvl w:val="0"/>
          <w:numId w:val="69"/>
        </w:numPr>
        <w:rPr>
          <w:lang w:val="es-CO"/>
        </w:rPr>
      </w:pPr>
      <w:r w:rsidRPr="007B0C1C">
        <w:rPr>
          <w:lang w:val="es-CO"/>
        </w:rPr>
        <w:t xml:space="preserve">Librerías </w:t>
      </w:r>
      <w:proofErr w:type="spellStart"/>
      <w:r w:rsidRPr="007B0C1C">
        <w:rPr>
          <w:lang w:val="es-CO"/>
        </w:rPr>
        <w:t>core</w:t>
      </w:r>
      <w:proofErr w:type="spellEnd"/>
      <w:r w:rsidRPr="007B0C1C">
        <w:rPr>
          <w:lang w:val="es-CO"/>
        </w:rPr>
        <w:t xml:space="preserve">: </w:t>
      </w:r>
    </w:p>
    <w:p w14:paraId="232DE2EC" w14:textId="77777777" w:rsidR="007B0C1C" w:rsidRPr="007B0C1C" w:rsidRDefault="007B0C1C" w:rsidP="007B0C1C">
      <w:pPr>
        <w:numPr>
          <w:ilvl w:val="1"/>
          <w:numId w:val="69"/>
        </w:numPr>
        <w:rPr>
          <w:lang w:val="es-CO"/>
        </w:rPr>
      </w:pPr>
      <w:r w:rsidRPr="007B0C1C">
        <w:rPr>
          <w:lang w:val="es-CO"/>
        </w:rPr>
        <w:t xml:space="preserve">pandas, </w:t>
      </w:r>
      <w:proofErr w:type="spellStart"/>
      <w:r w:rsidRPr="007B0C1C">
        <w:rPr>
          <w:lang w:val="es-CO"/>
        </w:rPr>
        <w:t>numpy</w:t>
      </w:r>
      <w:proofErr w:type="spellEnd"/>
      <w:r w:rsidRPr="007B0C1C">
        <w:rPr>
          <w:lang w:val="es-CO"/>
        </w:rPr>
        <w:t xml:space="preserve">, </w:t>
      </w:r>
      <w:proofErr w:type="spellStart"/>
      <w:r w:rsidRPr="007B0C1C">
        <w:rPr>
          <w:lang w:val="es-CO"/>
        </w:rPr>
        <w:t>scipy</w:t>
      </w:r>
      <w:proofErr w:type="spellEnd"/>
    </w:p>
    <w:p w14:paraId="32672FA2" w14:textId="77777777" w:rsidR="007B0C1C" w:rsidRPr="007B0C1C" w:rsidRDefault="007B0C1C" w:rsidP="007B0C1C">
      <w:pPr>
        <w:numPr>
          <w:ilvl w:val="1"/>
          <w:numId w:val="69"/>
        </w:numPr>
        <w:rPr>
          <w:lang w:val="es-CO"/>
        </w:rPr>
      </w:pPr>
      <w:proofErr w:type="spellStart"/>
      <w:r w:rsidRPr="007B0C1C">
        <w:rPr>
          <w:lang w:val="es-CO"/>
        </w:rPr>
        <w:t>scikit-learn</w:t>
      </w:r>
      <w:proofErr w:type="spellEnd"/>
    </w:p>
    <w:p w14:paraId="3B9B20A9" w14:textId="77777777" w:rsidR="007B0C1C" w:rsidRPr="007B0C1C" w:rsidRDefault="007B0C1C" w:rsidP="007B0C1C">
      <w:pPr>
        <w:numPr>
          <w:ilvl w:val="1"/>
          <w:numId w:val="69"/>
        </w:numPr>
        <w:rPr>
          <w:lang w:val="es-CO"/>
        </w:rPr>
      </w:pPr>
      <w:proofErr w:type="spellStart"/>
      <w:r w:rsidRPr="007B0C1C">
        <w:rPr>
          <w:lang w:val="es-CO"/>
        </w:rPr>
        <w:t>matplotlib</w:t>
      </w:r>
      <w:proofErr w:type="spellEnd"/>
      <w:r w:rsidRPr="007B0C1C">
        <w:rPr>
          <w:lang w:val="es-CO"/>
        </w:rPr>
        <w:t xml:space="preserve">, </w:t>
      </w:r>
      <w:proofErr w:type="spellStart"/>
      <w:r w:rsidRPr="007B0C1C">
        <w:rPr>
          <w:lang w:val="es-CO"/>
        </w:rPr>
        <w:t>seaborn</w:t>
      </w:r>
      <w:proofErr w:type="spellEnd"/>
    </w:p>
    <w:p w14:paraId="4940BFD2" w14:textId="77777777" w:rsidR="007B0C1C" w:rsidRPr="007B0C1C" w:rsidRDefault="007B0C1C" w:rsidP="007B0C1C">
      <w:pPr>
        <w:numPr>
          <w:ilvl w:val="1"/>
          <w:numId w:val="69"/>
        </w:numPr>
        <w:rPr>
          <w:lang w:val="es-CO"/>
        </w:rPr>
      </w:pPr>
      <w:proofErr w:type="spellStart"/>
      <w:r w:rsidRPr="007B0C1C">
        <w:rPr>
          <w:lang w:val="es-CO"/>
        </w:rPr>
        <w:lastRenderedPageBreak/>
        <w:t>pyodbc</w:t>
      </w:r>
      <w:proofErr w:type="spellEnd"/>
      <w:r w:rsidRPr="007B0C1C">
        <w:rPr>
          <w:lang w:val="es-CO"/>
        </w:rPr>
        <w:t>/</w:t>
      </w:r>
      <w:proofErr w:type="spellStart"/>
      <w:r w:rsidRPr="007B0C1C">
        <w:rPr>
          <w:lang w:val="es-CO"/>
        </w:rPr>
        <w:t>sqlalchemy</w:t>
      </w:r>
      <w:proofErr w:type="spellEnd"/>
    </w:p>
    <w:p w14:paraId="7DC1F319" w14:textId="2C221CDC" w:rsidR="007B0C1C" w:rsidRDefault="007B0C1C" w:rsidP="0015421A">
      <w:pPr>
        <w:numPr>
          <w:ilvl w:val="1"/>
          <w:numId w:val="69"/>
        </w:numPr>
        <w:rPr>
          <w:lang w:val="es-CO"/>
        </w:rPr>
      </w:pPr>
      <w:proofErr w:type="spellStart"/>
      <w:r w:rsidRPr="007B0C1C">
        <w:rPr>
          <w:lang w:val="es-CO"/>
        </w:rPr>
        <w:t>reportlab</w:t>
      </w:r>
      <w:proofErr w:type="spellEnd"/>
      <w:r w:rsidRPr="007B0C1C">
        <w:rPr>
          <w:lang w:val="es-CO"/>
        </w:rPr>
        <w:t xml:space="preserve"> (para </w:t>
      </w:r>
      <w:proofErr w:type="spellStart"/>
      <w:r w:rsidRPr="007B0C1C">
        <w:rPr>
          <w:lang w:val="es-CO"/>
        </w:rPr>
        <w:t>PDFs</w:t>
      </w:r>
      <w:proofErr w:type="spellEnd"/>
      <w:r w:rsidRPr="007B0C1C">
        <w:rPr>
          <w:lang w:val="es-CO"/>
        </w:rPr>
        <w:t>)</w:t>
      </w:r>
    </w:p>
    <w:p w14:paraId="33D14798" w14:textId="6A4C1100" w:rsidR="007B0C1C" w:rsidRPr="0015421A" w:rsidRDefault="007B0C1C" w:rsidP="007B0C1C">
      <w:pPr>
        <w:rPr>
          <w:lang w:val="es-CO"/>
        </w:rPr>
      </w:pPr>
      <w:r w:rsidRPr="0015421A">
        <w:rPr>
          <w:lang w:val="es-CO"/>
        </w:rPr>
        <w:pict w14:anchorId="7EB469CE">
          <v:rect id="_x0000_i1287" style="width:0;height:1.5pt" o:hralign="center" o:hrstd="t" o:hr="t" fillcolor="#a0a0a0" stroked="f"/>
        </w:pict>
      </w:r>
    </w:p>
    <w:p w14:paraId="60A987EB" w14:textId="1F9ADED9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4. FASE 3 — DESARROLLO DEL SISTEMA </w:t>
      </w:r>
    </w:p>
    <w:p w14:paraId="62D03C81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4B81CED8">
          <v:rect id="_x0000_i1238" style="width:0;height:1.5pt" o:hralign="center" o:hrstd="t" o:hr="t" fillcolor="#a0a0a0" stroked="f"/>
        </w:pict>
      </w:r>
    </w:p>
    <w:p w14:paraId="69ADFD8C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4.1. Construcción del Data </w:t>
      </w:r>
      <w:proofErr w:type="spellStart"/>
      <w:r w:rsidRPr="0015421A">
        <w:rPr>
          <w:b/>
          <w:bCs/>
          <w:lang w:val="es-CO"/>
        </w:rPr>
        <w:t>Warehouse</w:t>
      </w:r>
      <w:proofErr w:type="spellEnd"/>
      <w:r w:rsidRPr="0015421A">
        <w:rPr>
          <w:b/>
          <w:bCs/>
          <w:lang w:val="es-CO"/>
        </w:rPr>
        <w:t xml:space="preserve"> en SQL Server</w:t>
      </w:r>
    </w:p>
    <w:p w14:paraId="52E4D826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Incluye:</w:t>
      </w:r>
    </w:p>
    <w:p w14:paraId="3045000C" w14:textId="77777777" w:rsidR="0015421A" w:rsidRPr="0015421A" w:rsidRDefault="0015421A" w:rsidP="0015421A">
      <w:pPr>
        <w:numPr>
          <w:ilvl w:val="0"/>
          <w:numId w:val="46"/>
        </w:numPr>
        <w:rPr>
          <w:lang w:val="es-CO"/>
        </w:rPr>
      </w:pPr>
      <w:r w:rsidRPr="0015421A">
        <w:rPr>
          <w:lang w:val="es-CO"/>
        </w:rPr>
        <w:t>Scripts de creación de dimensiones.</w:t>
      </w:r>
    </w:p>
    <w:p w14:paraId="621FA8D2" w14:textId="77777777" w:rsidR="0015421A" w:rsidRPr="0015421A" w:rsidRDefault="0015421A" w:rsidP="0015421A">
      <w:pPr>
        <w:numPr>
          <w:ilvl w:val="0"/>
          <w:numId w:val="46"/>
        </w:numPr>
        <w:rPr>
          <w:lang w:val="es-CO"/>
        </w:rPr>
      </w:pPr>
      <w:r w:rsidRPr="0015421A">
        <w:rPr>
          <w:lang w:val="es-CO"/>
        </w:rPr>
        <w:t>Tablas de hechos.</w:t>
      </w:r>
    </w:p>
    <w:p w14:paraId="739C5FAC" w14:textId="77777777" w:rsidR="0015421A" w:rsidRPr="0015421A" w:rsidRDefault="0015421A" w:rsidP="0015421A">
      <w:pPr>
        <w:numPr>
          <w:ilvl w:val="0"/>
          <w:numId w:val="46"/>
        </w:numPr>
        <w:rPr>
          <w:lang w:val="es-CO"/>
        </w:rPr>
      </w:pPr>
      <w:r w:rsidRPr="0015421A">
        <w:rPr>
          <w:lang w:val="es-CO"/>
        </w:rPr>
        <w:t xml:space="preserve">Índices no </w:t>
      </w:r>
      <w:proofErr w:type="spellStart"/>
      <w:r w:rsidRPr="0015421A">
        <w:rPr>
          <w:lang w:val="es-CO"/>
        </w:rPr>
        <w:t>cluster</w:t>
      </w:r>
      <w:proofErr w:type="spellEnd"/>
      <w:r w:rsidRPr="0015421A">
        <w:rPr>
          <w:lang w:val="es-CO"/>
        </w:rPr>
        <w:t>.</w:t>
      </w:r>
    </w:p>
    <w:p w14:paraId="510F2C17" w14:textId="77777777" w:rsidR="0015421A" w:rsidRPr="0015421A" w:rsidRDefault="0015421A" w:rsidP="0015421A">
      <w:pPr>
        <w:numPr>
          <w:ilvl w:val="0"/>
          <w:numId w:val="46"/>
        </w:numPr>
        <w:rPr>
          <w:lang w:val="es-CO"/>
        </w:rPr>
      </w:pPr>
      <w:r w:rsidRPr="0015421A">
        <w:rPr>
          <w:lang w:val="es-CO"/>
        </w:rPr>
        <w:t>Relaciones FK.</w:t>
      </w:r>
    </w:p>
    <w:p w14:paraId="4E1B49B1" w14:textId="77777777" w:rsidR="0015421A" w:rsidRPr="0015421A" w:rsidRDefault="0015421A" w:rsidP="0015421A">
      <w:pPr>
        <w:numPr>
          <w:ilvl w:val="0"/>
          <w:numId w:val="46"/>
        </w:numPr>
        <w:rPr>
          <w:lang w:val="es-CO"/>
        </w:rPr>
      </w:pPr>
      <w:proofErr w:type="spellStart"/>
      <w:r w:rsidRPr="0015421A">
        <w:rPr>
          <w:lang w:val="es-CO"/>
        </w:rPr>
        <w:t>SPs</w:t>
      </w:r>
      <w:proofErr w:type="spellEnd"/>
      <w:r w:rsidRPr="0015421A">
        <w:rPr>
          <w:lang w:val="es-CO"/>
        </w:rPr>
        <w:t xml:space="preserve"> de carga incremental.</w:t>
      </w:r>
    </w:p>
    <w:p w14:paraId="07E6F541" w14:textId="77777777" w:rsidR="0015421A" w:rsidRPr="0015421A" w:rsidRDefault="0015421A" w:rsidP="0015421A">
      <w:pPr>
        <w:numPr>
          <w:ilvl w:val="0"/>
          <w:numId w:val="46"/>
        </w:numPr>
        <w:rPr>
          <w:lang w:val="es-CO"/>
        </w:rPr>
      </w:pPr>
      <w:r w:rsidRPr="0015421A">
        <w:rPr>
          <w:lang w:val="es-CO"/>
        </w:rPr>
        <w:t>Vistas optimizadas para Power BI.</w:t>
      </w:r>
    </w:p>
    <w:p w14:paraId="425B6BF2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4DE91C18">
          <v:rect id="_x0000_i1239" style="width:0;height:1.5pt" o:hralign="center" o:hrstd="t" o:hr="t" fillcolor="#a0a0a0" stroked="f"/>
        </w:pict>
      </w:r>
    </w:p>
    <w:p w14:paraId="4848F8A2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4.2. Creación del paquete SSIS</w:t>
      </w:r>
    </w:p>
    <w:p w14:paraId="327730E6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Módulos:</w:t>
      </w:r>
    </w:p>
    <w:p w14:paraId="219BBD6D" w14:textId="77777777" w:rsidR="0015421A" w:rsidRPr="0015421A" w:rsidRDefault="0015421A" w:rsidP="0015421A">
      <w:pPr>
        <w:numPr>
          <w:ilvl w:val="0"/>
          <w:numId w:val="47"/>
        </w:numPr>
        <w:rPr>
          <w:lang w:val="es-CO"/>
        </w:rPr>
      </w:pPr>
      <w:r w:rsidRPr="0015421A">
        <w:rPr>
          <w:b/>
          <w:bCs/>
          <w:lang w:val="es-CO"/>
        </w:rPr>
        <w:t>Extractor</w:t>
      </w:r>
    </w:p>
    <w:p w14:paraId="6EBEB837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Lee Excel.</w:t>
      </w:r>
    </w:p>
    <w:p w14:paraId="25AE09F9" w14:textId="77777777" w:rsidR="0015421A" w:rsidRPr="0015421A" w:rsidRDefault="0015421A" w:rsidP="0015421A">
      <w:pPr>
        <w:numPr>
          <w:ilvl w:val="0"/>
          <w:numId w:val="47"/>
        </w:numPr>
        <w:rPr>
          <w:lang w:val="es-CO"/>
        </w:rPr>
      </w:pPr>
      <w:r w:rsidRPr="0015421A">
        <w:rPr>
          <w:b/>
          <w:bCs/>
          <w:lang w:val="es-CO"/>
        </w:rPr>
        <w:t>Transformación</w:t>
      </w:r>
    </w:p>
    <w:p w14:paraId="20C14FD4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Casteo</w:t>
      </w:r>
    </w:p>
    <w:p w14:paraId="33203E99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Validación</w:t>
      </w:r>
    </w:p>
    <w:p w14:paraId="770E5177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Clasificaciones</w:t>
      </w:r>
    </w:p>
    <w:p w14:paraId="7B5832EB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Cálculo de indicadores</w:t>
      </w:r>
    </w:p>
    <w:p w14:paraId="01A668C5" w14:textId="77777777" w:rsidR="0015421A" w:rsidRPr="0015421A" w:rsidRDefault="0015421A" w:rsidP="0015421A">
      <w:pPr>
        <w:numPr>
          <w:ilvl w:val="0"/>
          <w:numId w:val="47"/>
        </w:numPr>
        <w:rPr>
          <w:lang w:val="es-CO"/>
        </w:rPr>
      </w:pPr>
      <w:r w:rsidRPr="0015421A">
        <w:rPr>
          <w:b/>
          <w:bCs/>
          <w:lang w:val="es-CO"/>
        </w:rPr>
        <w:t>Carga</w:t>
      </w:r>
    </w:p>
    <w:p w14:paraId="680E09BB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Dimensiones (</w:t>
      </w:r>
      <w:proofErr w:type="spellStart"/>
      <w:r w:rsidRPr="0015421A">
        <w:rPr>
          <w:lang w:val="es-CO"/>
        </w:rPr>
        <w:t>slowly-changing</w:t>
      </w:r>
      <w:proofErr w:type="spellEnd"/>
      <w:r w:rsidRPr="0015421A">
        <w:rPr>
          <w:lang w:val="es-CO"/>
        </w:rPr>
        <w:t xml:space="preserve"> </w:t>
      </w:r>
      <w:proofErr w:type="spellStart"/>
      <w:r w:rsidRPr="0015421A">
        <w:rPr>
          <w:lang w:val="es-CO"/>
        </w:rPr>
        <w:t>dimensions</w:t>
      </w:r>
      <w:proofErr w:type="spellEnd"/>
      <w:r w:rsidRPr="0015421A">
        <w:rPr>
          <w:lang w:val="es-CO"/>
        </w:rPr>
        <w:t xml:space="preserve"> tipo 1 o 2)</w:t>
      </w:r>
    </w:p>
    <w:p w14:paraId="7D9845AA" w14:textId="77777777" w:rsidR="0015421A" w:rsidRPr="0015421A" w:rsidRDefault="0015421A" w:rsidP="0015421A">
      <w:pPr>
        <w:numPr>
          <w:ilvl w:val="1"/>
          <w:numId w:val="47"/>
        </w:numPr>
        <w:rPr>
          <w:lang w:val="es-CO"/>
        </w:rPr>
      </w:pPr>
      <w:r w:rsidRPr="0015421A">
        <w:rPr>
          <w:lang w:val="es-CO"/>
        </w:rPr>
        <w:t>Tabla de hechos</w:t>
      </w:r>
    </w:p>
    <w:p w14:paraId="55B5844A" w14:textId="77777777" w:rsidR="0015421A" w:rsidRPr="0015421A" w:rsidRDefault="0015421A" w:rsidP="0015421A">
      <w:pPr>
        <w:numPr>
          <w:ilvl w:val="0"/>
          <w:numId w:val="47"/>
        </w:numPr>
        <w:rPr>
          <w:lang w:val="es-CO"/>
        </w:rPr>
      </w:pPr>
      <w:proofErr w:type="spellStart"/>
      <w:r w:rsidRPr="0015421A">
        <w:rPr>
          <w:b/>
          <w:bCs/>
          <w:lang w:val="es-CO"/>
        </w:rPr>
        <w:lastRenderedPageBreak/>
        <w:t>Logging</w:t>
      </w:r>
      <w:proofErr w:type="spellEnd"/>
    </w:p>
    <w:p w14:paraId="2FA0FCB3" w14:textId="77777777" w:rsidR="0015421A" w:rsidRPr="0015421A" w:rsidRDefault="0015421A" w:rsidP="0015421A">
      <w:pPr>
        <w:numPr>
          <w:ilvl w:val="0"/>
          <w:numId w:val="47"/>
        </w:numPr>
        <w:rPr>
          <w:lang w:val="es-CO"/>
        </w:rPr>
      </w:pPr>
      <w:r w:rsidRPr="0015421A">
        <w:rPr>
          <w:b/>
          <w:bCs/>
          <w:lang w:val="es-CO"/>
        </w:rPr>
        <w:t>Manejo de errores</w:t>
      </w:r>
    </w:p>
    <w:p w14:paraId="4E0B357E" w14:textId="6BB85A2C" w:rsidR="0015421A" w:rsidRPr="0015421A" w:rsidRDefault="0015421A" w:rsidP="0015421A">
      <w:pPr>
        <w:numPr>
          <w:ilvl w:val="0"/>
          <w:numId w:val="47"/>
        </w:numPr>
        <w:rPr>
          <w:lang w:val="es-CO"/>
        </w:rPr>
      </w:pPr>
      <w:r w:rsidRPr="0015421A">
        <w:rPr>
          <w:b/>
          <w:bCs/>
          <w:lang w:val="es-CO"/>
        </w:rPr>
        <w:t>Generación de reporte de errores</w:t>
      </w:r>
    </w:p>
    <w:p w14:paraId="1F101424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02E7A694">
          <v:rect id="_x0000_i1240" style="width:0;height:1.5pt" o:hralign="center" o:hrstd="t" o:hr="t" fillcolor="#a0a0a0" stroked="f"/>
        </w:pict>
      </w:r>
    </w:p>
    <w:p w14:paraId="46E17C19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4.3. Desarrollo del flujo n8n</w:t>
      </w:r>
    </w:p>
    <w:p w14:paraId="5362AED0" w14:textId="77777777" w:rsidR="0015421A" w:rsidRPr="0015421A" w:rsidRDefault="0015421A" w:rsidP="0015421A">
      <w:pPr>
        <w:numPr>
          <w:ilvl w:val="0"/>
          <w:numId w:val="48"/>
        </w:numPr>
        <w:rPr>
          <w:lang w:val="es-CO"/>
        </w:rPr>
      </w:pPr>
      <w:r w:rsidRPr="0015421A">
        <w:rPr>
          <w:lang w:val="es-CO"/>
        </w:rPr>
        <w:t>Nodo IMAP/Email.</w:t>
      </w:r>
    </w:p>
    <w:p w14:paraId="0BD93257" w14:textId="77777777" w:rsidR="0015421A" w:rsidRPr="0015421A" w:rsidRDefault="0015421A" w:rsidP="0015421A">
      <w:pPr>
        <w:numPr>
          <w:ilvl w:val="0"/>
          <w:numId w:val="48"/>
        </w:numPr>
        <w:rPr>
          <w:lang w:val="es-CO"/>
        </w:rPr>
      </w:pPr>
      <w:r w:rsidRPr="0015421A">
        <w:rPr>
          <w:lang w:val="es-CO"/>
        </w:rPr>
        <w:t xml:space="preserve">Nodo </w:t>
      </w:r>
      <w:proofErr w:type="spellStart"/>
      <w:r w:rsidRPr="0015421A">
        <w:rPr>
          <w:lang w:val="es-CO"/>
        </w:rPr>
        <w:t>Move</w:t>
      </w:r>
      <w:proofErr w:type="spellEnd"/>
      <w:r w:rsidRPr="0015421A">
        <w:rPr>
          <w:lang w:val="es-CO"/>
        </w:rPr>
        <w:t xml:space="preserve"> File.</w:t>
      </w:r>
    </w:p>
    <w:p w14:paraId="266CDFBD" w14:textId="77777777" w:rsidR="0015421A" w:rsidRPr="0015421A" w:rsidRDefault="0015421A" w:rsidP="0015421A">
      <w:pPr>
        <w:numPr>
          <w:ilvl w:val="0"/>
          <w:numId w:val="48"/>
        </w:numPr>
        <w:rPr>
          <w:lang w:val="es-CO"/>
        </w:rPr>
      </w:pPr>
      <w:r w:rsidRPr="0015421A">
        <w:rPr>
          <w:lang w:val="es-CO"/>
        </w:rPr>
        <w:t xml:space="preserve">Nodo </w:t>
      </w:r>
      <w:proofErr w:type="spellStart"/>
      <w:r w:rsidRPr="0015421A">
        <w:rPr>
          <w:lang w:val="es-CO"/>
        </w:rPr>
        <w:t>Command</w:t>
      </w:r>
      <w:proofErr w:type="spellEnd"/>
      <w:r w:rsidRPr="0015421A">
        <w:rPr>
          <w:lang w:val="es-CO"/>
        </w:rPr>
        <w:t xml:space="preserve"> (ejecuta </w:t>
      </w:r>
      <w:proofErr w:type="spellStart"/>
      <w:r w:rsidRPr="0015421A">
        <w:rPr>
          <w:lang w:val="es-CO"/>
        </w:rPr>
        <w:t>DTExec</w:t>
      </w:r>
      <w:proofErr w:type="spellEnd"/>
      <w:r w:rsidRPr="0015421A">
        <w:rPr>
          <w:lang w:val="es-CO"/>
        </w:rPr>
        <w:t>).</w:t>
      </w:r>
    </w:p>
    <w:p w14:paraId="39D02EFA" w14:textId="77777777" w:rsidR="0015421A" w:rsidRPr="0015421A" w:rsidRDefault="0015421A" w:rsidP="0015421A">
      <w:pPr>
        <w:numPr>
          <w:ilvl w:val="0"/>
          <w:numId w:val="48"/>
        </w:numPr>
        <w:rPr>
          <w:lang w:val="es-CO"/>
        </w:rPr>
      </w:pPr>
      <w:r w:rsidRPr="0015421A">
        <w:rPr>
          <w:lang w:val="es-CO"/>
        </w:rPr>
        <w:t>Nodo Notificación.</w:t>
      </w:r>
    </w:p>
    <w:p w14:paraId="02A6F415" w14:textId="77777777" w:rsidR="0015421A" w:rsidRPr="0015421A" w:rsidRDefault="0015421A" w:rsidP="0015421A">
      <w:pPr>
        <w:numPr>
          <w:ilvl w:val="0"/>
          <w:numId w:val="48"/>
        </w:numPr>
        <w:rPr>
          <w:lang w:val="es-CO"/>
        </w:rPr>
      </w:pPr>
      <w:r w:rsidRPr="0015421A">
        <w:rPr>
          <w:lang w:val="es-CO"/>
        </w:rPr>
        <w:t>Nodo de auditoría (log del proceso).</w:t>
      </w:r>
    </w:p>
    <w:p w14:paraId="59EE7323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0BEE37C9">
          <v:rect id="_x0000_i1241" style="width:0;height:1.5pt" o:hralign="center" o:hrstd="t" o:hr="t" fillcolor="#a0a0a0" stroked="f"/>
        </w:pict>
      </w:r>
    </w:p>
    <w:p w14:paraId="2BC3F7AF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4.4. Creación del Dashboard en Power BI</w:t>
      </w:r>
    </w:p>
    <w:p w14:paraId="1801C99F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t>Elementos:</w:t>
      </w:r>
    </w:p>
    <w:p w14:paraId="17A09276" w14:textId="77777777" w:rsidR="0015421A" w:rsidRPr="0015421A" w:rsidRDefault="0015421A" w:rsidP="0015421A">
      <w:pPr>
        <w:numPr>
          <w:ilvl w:val="0"/>
          <w:numId w:val="49"/>
        </w:numPr>
        <w:rPr>
          <w:lang w:val="es-CO"/>
        </w:rPr>
      </w:pPr>
      <w:r w:rsidRPr="0015421A">
        <w:rPr>
          <w:lang w:val="es-CO"/>
        </w:rPr>
        <w:t xml:space="preserve">Módulo de limpieza Power </w:t>
      </w:r>
      <w:proofErr w:type="spellStart"/>
      <w:r w:rsidRPr="0015421A">
        <w:rPr>
          <w:lang w:val="es-CO"/>
        </w:rPr>
        <w:t>Query</w:t>
      </w:r>
      <w:proofErr w:type="spellEnd"/>
      <w:r w:rsidRPr="0015421A">
        <w:rPr>
          <w:lang w:val="es-CO"/>
        </w:rPr>
        <w:t>.</w:t>
      </w:r>
    </w:p>
    <w:p w14:paraId="061F671A" w14:textId="77777777" w:rsidR="0015421A" w:rsidRPr="0015421A" w:rsidRDefault="0015421A" w:rsidP="0015421A">
      <w:pPr>
        <w:numPr>
          <w:ilvl w:val="0"/>
          <w:numId w:val="49"/>
        </w:numPr>
        <w:rPr>
          <w:lang w:val="es-CO"/>
        </w:rPr>
      </w:pPr>
      <w:r w:rsidRPr="0015421A">
        <w:rPr>
          <w:lang w:val="es-CO"/>
        </w:rPr>
        <w:t>Creación de tablas calendario.</w:t>
      </w:r>
    </w:p>
    <w:p w14:paraId="7DC306B1" w14:textId="77777777" w:rsidR="0015421A" w:rsidRPr="0015421A" w:rsidRDefault="0015421A" w:rsidP="0015421A">
      <w:pPr>
        <w:numPr>
          <w:ilvl w:val="0"/>
          <w:numId w:val="49"/>
        </w:numPr>
        <w:rPr>
          <w:lang w:val="es-CO"/>
        </w:rPr>
      </w:pPr>
      <w:r w:rsidRPr="0015421A">
        <w:rPr>
          <w:lang w:val="es-CO"/>
        </w:rPr>
        <w:t>Medidas DAX:</w:t>
      </w:r>
    </w:p>
    <w:p w14:paraId="3DE4A19F" w14:textId="77777777" w:rsidR="0015421A" w:rsidRPr="0015421A" w:rsidRDefault="0015421A" w:rsidP="0015421A">
      <w:pPr>
        <w:numPr>
          <w:ilvl w:val="1"/>
          <w:numId w:val="49"/>
        </w:numPr>
        <w:rPr>
          <w:lang w:val="es-CO"/>
        </w:rPr>
      </w:pPr>
      <w:r w:rsidRPr="0015421A">
        <w:rPr>
          <w:lang w:val="es-CO"/>
        </w:rPr>
        <w:t>IMC Promedio,</w:t>
      </w:r>
    </w:p>
    <w:p w14:paraId="07192B34" w14:textId="77777777" w:rsidR="0015421A" w:rsidRPr="0015421A" w:rsidRDefault="0015421A" w:rsidP="0015421A">
      <w:pPr>
        <w:numPr>
          <w:ilvl w:val="1"/>
          <w:numId w:val="49"/>
        </w:numPr>
        <w:rPr>
          <w:lang w:val="es-CO"/>
        </w:rPr>
      </w:pPr>
      <w:r w:rsidRPr="0015421A">
        <w:rPr>
          <w:lang w:val="es-CO"/>
        </w:rPr>
        <w:t>% Grasa promedio,</w:t>
      </w:r>
    </w:p>
    <w:p w14:paraId="6B9B2695" w14:textId="77777777" w:rsidR="0015421A" w:rsidRPr="0015421A" w:rsidRDefault="0015421A" w:rsidP="0015421A">
      <w:pPr>
        <w:numPr>
          <w:ilvl w:val="1"/>
          <w:numId w:val="49"/>
        </w:numPr>
        <w:rPr>
          <w:lang w:val="es-CO"/>
        </w:rPr>
      </w:pPr>
      <w:r w:rsidRPr="0015421A">
        <w:rPr>
          <w:lang w:val="es-CO"/>
        </w:rPr>
        <w:t>Progreso individual,</w:t>
      </w:r>
    </w:p>
    <w:p w14:paraId="3A2400EA" w14:textId="77777777" w:rsidR="0015421A" w:rsidRPr="0015421A" w:rsidRDefault="0015421A" w:rsidP="0015421A">
      <w:pPr>
        <w:numPr>
          <w:ilvl w:val="1"/>
          <w:numId w:val="49"/>
        </w:numPr>
        <w:rPr>
          <w:lang w:val="es-CO"/>
        </w:rPr>
      </w:pPr>
      <w:r w:rsidRPr="0015421A">
        <w:rPr>
          <w:lang w:val="es-CO"/>
        </w:rPr>
        <w:t>Promedio por categoría,</w:t>
      </w:r>
    </w:p>
    <w:p w14:paraId="1243E24F" w14:textId="77777777" w:rsidR="0015421A" w:rsidRPr="0015421A" w:rsidRDefault="0015421A" w:rsidP="0015421A">
      <w:pPr>
        <w:numPr>
          <w:ilvl w:val="1"/>
          <w:numId w:val="49"/>
        </w:numPr>
        <w:rPr>
          <w:lang w:val="es-CO"/>
        </w:rPr>
      </w:pPr>
      <w:r w:rsidRPr="0015421A">
        <w:rPr>
          <w:lang w:val="es-CO"/>
        </w:rPr>
        <w:t>Indicadores condicionales.</w:t>
      </w:r>
    </w:p>
    <w:p w14:paraId="514DA73F" w14:textId="77777777" w:rsidR="0015421A" w:rsidRPr="0015421A" w:rsidRDefault="0015421A" w:rsidP="0015421A">
      <w:pPr>
        <w:numPr>
          <w:ilvl w:val="0"/>
          <w:numId w:val="49"/>
        </w:numPr>
        <w:rPr>
          <w:lang w:val="es-CO"/>
        </w:rPr>
      </w:pPr>
      <w:r w:rsidRPr="0015421A">
        <w:rPr>
          <w:lang w:val="es-CO"/>
        </w:rPr>
        <w:t>Páginas:</w:t>
      </w:r>
    </w:p>
    <w:p w14:paraId="2B15FEB8" w14:textId="77777777" w:rsidR="0015421A" w:rsidRPr="0015421A" w:rsidRDefault="0015421A" w:rsidP="0015421A">
      <w:pPr>
        <w:numPr>
          <w:ilvl w:val="1"/>
          <w:numId w:val="50"/>
        </w:numPr>
        <w:rPr>
          <w:lang w:val="es-CO"/>
        </w:rPr>
      </w:pPr>
      <w:r w:rsidRPr="0015421A">
        <w:rPr>
          <w:lang w:val="es-CO"/>
        </w:rPr>
        <w:t>Visión general institucional</w:t>
      </w:r>
    </w:p>
    <w:p w14:paraId="05D9A2BA" w14:textId="77777777" w:rsidR="0015421A" w:rsidRPr="0015421A" w:rsidRDefault="0015421A" w:rsidP="0015421A">
      <w:pPr>
        <w:numPr>
          <w:ilvl w:val="1"/>
          <w:numId w:val="50"/>
        </w:numPr>
        <w:rPr>
          <w:lang w:val="es-CO"/>
        </w:rPr>
      </w:pPr>
      <w:r w:rsidRPr="0015421A">
        <w:rPr>
          <w:lang w:val="es-CO"/>
        </w:rPr>
        <w:t>Panel antropométrico</w:t>
      </w:r>
    </w:p>
    <w:p w14:paraId="094470CC" w14:textId="77777777" w:rsidR="0015421A" w:rsidRPr="0015421A" w:rsidRDefault="0015421A" w:rsidP="0015421A">
      <w:pPr>
        <w:numPr>
          <w:ilvl w:val="1"/>
          <w:numId w:val="50"/>
        </w:numPr>
        <w:rPr>
          <w:lang w:val="es-CO"/>
        </w:rPr>
      </w:pPr>
      <w:r w:rsidRPr="0015421A">
        <w:rPr>
          <w:lang w:val="es-CO"/>
        </w:rPr>
        <w:t>Panel de test físicos</w:t>
      </w:r>
    </w:p>
    <w:p w14:paraId="21A7F091" w14:textId="77777777" w:rsidR="0015421A" w:rsidRPr="0015421A" w:rsidRDefault="0015421A" w:rsidP="0015421A">
      <w:pPr>
        <w:numPr>
          <w:ilvl w:val="1"/>
          <w:numId w:val="50"/>
        </w:numPr>
        <w:rPr>
          <w:lang w:val="es-CO"/>
        </w:rPr>
      </w:pPr>
      <w:r w:rsidRPr="0015421A">
        <w:rPr>
          <w:lang w:val="es-CO"/>
        </w:rPr>
        <w:t>Comparativos</w:t>
      </w:r>
    </w:p>
    <w:p w14:paraId="42C4B5D4" w14:textId="77777777" w:rsidR="0015421A" w:rsidRPr="0015421A" w:rsidRDefault="0015421A" w:rsidP="0015421A">
      <w:pPr>
        <w:numPr>
          <w:ilvl w:val="1"/>
          <w:numId w:val="50"/>
        </w:numPr>
        <w:rPr>
          <w:lang w:val="es-CO"/>
        </w:rPr>
      </w:pPr>
      <w:r w:rsidRPr="0015421A">
        <w:rPr>
          <w:lang w:val="es-CO"/>
        </w:rPr>
        <w:lastRenderedPageBreak/>
        <w:t>Perfil individual detallado</w:t>
      </w:r>
    </w:p>
    <w:p w14:paraId="0F8066FA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4CDEE074">
          <v:rect id="_x0000_i1242" style="width:0;height:1.5pt" o:hralign="center" o:hrstd="t" o:hr="t" fillcolor="#a0a0a0" stroked="f"/>
        </w:pict>
      </w:r>
    </w:p>
    <w:p w14:paraId="4BFB39F2" w14:textId="1EACE0D4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 xml:space="preserve">5. FASE 4 — PRUEBAS </w:t>
      </w:r>
    </w:p>
    <w:p w14:paraId="7FEACA6F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1D55A916">
          <v:rect id="_x0000_i1286" style="width:0;height:1.5pt" o:hralign="center" o:hrstd="t" o:hr="t" fillcolor="#a0a0a0" stroked="f"/>
        </w:pict>
      </w:r>
    </w:p>
    <w:p w14:paraId="6D64F623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5.1. Pruebas unitarias</w:t>
      </w:r>
    </w:p>
    <w:p w14:paraId="5543999F" w14:textId="77777777" w:rsidR="0015421A" w:rsidRPr="0015421A" w:rsidRDefault="0015421A" w:rsidP="0015421A">
      <w:pPr>
        <w:numPr>
          <w:ilvl w:val="0"/>
          <w:numId w:val="51"/>
        </w:numPr>
        <w:rPr>
          <w:lang w:val="es-CO"/>
        </w:rPr>
      </w:pPr>
      <w:r w:rsidRPr="0015421A">
        <w:rPr>
          <w:lang w:val="es-CO"/>
        </w:rPr>
        <w:t>Validación de rangos antropométricos.</w:t>
      </w:r>
    </w:p>
    <w:p w14:paraId="1D693AD0" w14:textId="77777777" w:rsidR="0015421A" w:rsidRPr="0015421A" w:rsidRDefault="0015421A" w:rsidP="0015421A">
      <w:pPr>
        <w:numPr>
          <w:ilvl w:val="0"/>
          <w:numId w:val="51"/>
        </w:numPr>
        <w:rPr>
          <w:lang w:val="es-CO"/>
        </w:rPr>
      </w:pPr>
      <w:r w:rsidRPr="0015421A">
        <w:rPr>
          <w:lang w:val="es-CO"/>
        </w:rPr>
        <w:t>Validación de estructura del Excel.</w:t>
      </w:r>
    </w:p>
    <w:p w14:paraId="6901ED11" w14:textId="77777777" w:rsidR="0015421A" w:rsidRPr="0015421A" w:rsidRDefault="0015421A" w:rsidP="0015421A">
      <w:pPr>
        <w:numPr>
          <w:ilvl w:val="0"/>
          <w:numId w:val="51"/>
        </w:numPr>
        <w:rPr>
          <w:lang w:val="es-CO"/>
        </w:rPr>
      </w:pPr>
      <w:r w:rsidRPr="0015421A">
        <w:rPr>
          <w:lang w:val="es-CO"/>
        </w:rPr>
        <w:t xml:space="preserve">Pruebas de </w:t>
      </w:r>
      <w:proofErr w:type="spellStart"/>
      <w:r w:rsidRPr="0015421A">
        <w:rPr>
          <w:lang w:val="es-CO"/>
        </w:rPr>
        <w:t>SPs</w:t>
      </w:r>
      <w:proofErr w:type="spellEnd"/>
      <w:r w:rsidRPr="0015421A">
        <w:rPr>
          <w:lang w:val="es-CO"/>
        </w:rPr>
        <w:t>.</w:t>
      </w:r>
    </w:p>
    <w:p w14:paraId="09F0852A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5.2. Pruebas integrales</w:t>
      </w:r>
    </w:p>
    <w:p w14:paraId="6B314385" w14:textId="77777777" w:rsidR="0015421A" w:rsidRPr="0015421A" w:rsidRDefault="0015421A" w:rsidP="0015421A">
      <w:pPr>
        <w:numPr>
          <w:ilvl w:val="0"/>
          <w:numId w:val="52"/>
        </w:numPr>
        <w:rPr>
          <w:lang w:val="es-CO"/>
        </w:rPr>
      </w:pPr>
      <w:r w:rsidRPr="0015421A">
        <w:rPr>
          <w:lang w:val="es-CO"/>
        </w:rPr>
        <w:t>Desde formulario hasta Power BI.</w:t>
      </w:r>
    </w:p>
    <w:p w14:paraId="5BF8260C" w14:textId="77777777" w:rsidR="0015421A" w:rsidRPr="0015421A" w:rsidRDefault="0015421A" w:rsidP="0015421A">
      <w:pPr>
        <w:numPr>
          <w:ilvl w:val="0"/>
          <w:numId w:val="52"/>
        </w:numPr>
        <w:rPr>
          <w:lang w:val="es-CO"/>
        </w:rPr>
      </w:pPr>
      <w:r w:rsidRPr="0015421A">
        <w:rPr>
          <w:lang w:val="es-CO"/>
        </w:rPr>
        <w:t>Carga con valores límite.</w:t>
      </w:r>
    </w:p>
    <w:p w14:paraId="59D88761" w14:textId="77777777" w:rsidR="0015421A" w:rsidRPr="0015421A" w:rsidRDefault="0015421A" w:rsidP="0015421A">
      <w:pPr>
        <w:numPr>
          <w:ilvl w:val="0"/>
          <w:numId w:val="52"/>
        </w:numPr>
        <w:rPr>
          <w:lang w:val="es-CO"/>
        </w:rPr>
      </w:pPr>
      <w:r w:rsidRPr="0015421A">
        <w:rPr>
          <w:lang w:val="es-CO"/>
        </w:rPr>
        <w:t>Pruebas de archivo corrupto.</w:t>
      </w:r>
    </w:p>
    <w:p w14:paraId="62CE7917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5.3. Pruebas de rendimiento</w:t>
      </w:r>
    </w:p>
    <w:p w14:paraId="260853EE" w14:textId="7C776996" w:rsidR="0015421A" w:rsidRPr="0015421A" w:rsidRDefault="0015421A" w:rsidP="0015421A">
      <w:pPr>
        <w:numPr>
          <w:ilvl w:val="0"/>
          <w:numId w:val="53"/>
        </w:numPr>
        <w:rPr>
          <w:lang w:val="es-CO"/>
        </w:rPr>
      </w:pPr>
      <w:r w:rsidRPr="0015421A">
        <w:rPr>
          <w:lang w:val="es-CO"/>
        </w:rPr>
        <w:t xml:space="preserve">Carga de </w:t>
      </w:r>
      <w:r w:rsidR="005825F8">
        <w:rPr>
          <w:lang w:val="es-CO"/>
        </w:rPr>
        <w:t>“x” cantidad de</w:t>
      </w:r>
      <w:r w:rsidRPr="0015421A">
        <w:rPr>
          <w:lang w:val="es-CO"/>
        </w:rPr>
        <w:t xml:space="preserve"> registros.</w:t>
      </w:r>
    </w:p>
    <w:p w14:paraId="28888C82" w14:textId="77777777" w:rsidR="0015421A" w:rsidRPr="0015421A" w:rsidRDefault="0015421A" w:rsidP="0015421A">
      <w:pPr>
        <w:numPr>
          <w:ilvl w:val="0"/>
          <w:numId w:val="53"/>
        </w:numPr>
        <w:rPr>
          <w:lang w:val="es-CO"/>
        </w:rPr>
      </w:pPr>
      <w:r w:rsidRPr="0015421A">
        <w:rPr>
          <w:lang w:val="es-CO"/>
        </w:rPr>
        <w:t>Consulta masiva desde Power BI.</w:t>
      </w:r>
    </w:p>
    <w:p w14:paraId="19830FCD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5.4. Pruebas de usuario</w:t>
      </w:r>
    </w:p>
    <w:p w14:paraId="5401E444" w14:textId="77777777" w:rsidR="0015421A" w:rsidRPr="0015421A" w:rsidRDefault="0015421A" w:rsidP="0015421A">
      <w:pPr>
        <w:numPr>
          <w:ilvl w:val="0"/>
          <w:numId w:val="54"/>
        </w:numPr>
        <w:rPr>
          <w:lang w:val="es-CO"/>
        </w:rPr>
      </w:pPr>
      <w:r w:rsidRPr="0015421A">
        <w:rPr>
          <w:lang w:val="es-CO"/>
        </w:rPr>
        <w:t>Entrenadores prueban el formulario.</w:t>
      </w:r>
    </w:p>
    <w:p w14:paraId="679EF8C4" w14:textId="77777777" w:rsidR="0015421A" w:rsidRPr="0015421A" w:rsidRDefault="0015421A" w:rsidP="0015421A">
      <w:pPr>
        <w:numPr>
          <w:ilvl w:val="0"/>
          <w:numId w:val="54"/>
        </w:numPr>
        <w:rPr>
          <w:lang w:val="es-CO"/>
        </w:rPr>
      </w:pPr>
      <w:r w:rsidRPr="0015421A">
        <w:rPr>
          <w:lang w:val="es-CO"/>
        </w:rPr>
        <w:t>Directores prueban el dashboard.</w:t>
      </w:r>
    </w:p>
    <w:p w14:paraId="58BA5EE7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7A446B35">
          <v:rect id="_x0000_i1244" style="width:0;height:1.5pt" o:hralign="center" o:hrstd="t" o:hr="t" fillcolor="#a0a0a0" stroked="f"/>
        </w:pict>
      </w:r>
    </w:p>
    <w:p w14:paraId="00D7ACBF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6. FASE 5 — IMPLEMENTACIÓN</w:t>
      </w:r>
    </w:p>
    <w:p w14:paraId="6D0AD348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2DD1D5A1">
          <v:rect id="_x0000_i1245" style="width:0;height:1.5pt" o:hralign="center" o:hrstd="t" o:hr="t" fillcolor="#a0a0a0" stroked="f"/>
        </w:pict>
      </w:r>
    </w:p>
    <w:p w14:paraId="53585E54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6.1. Despliegue técnico</w:t>
      </w:r>
    </w:p>
    <w:p w14:paraId="00279490" w14:textId="77777777" w:rsidR="0015421A" w:rsidRPr="0015421A" w:rsidRDefault="0015421A" w:rsidP="0015421A">
      <w:pPr>
        <w:numPr>
          <w:ilvl w:val="0"/>
          <w:numId w:val="55"/>
        </w:numPr>
        <w:rPr>
          <w:lang w:val="es-CO"/>
        </w:rPr>
      </w:pPr>
      <w:r w:rsidRPr="0015421A">
        <w:rPr>
          <w:lang w:val="es-CO"/>
        </w:rPr>
        <w:t>Instalación de SQL Server en producción.</w:t>
      </w:r>
    </w:p>
    <w:p w14:paraId="097AF5D7" w14:textId="77777777" w:rsidR="0015421A" w:rsidRPr="0015421A" w:rsidRDefault="0015421A" w:rsidP="0015421A">
      <w:pPr>
        <w:numPr>
          <w:ilvl w:val="0"/>
          <w:numId w:val="55"/>
        </w:numPr>
        <w:rPr>
          <w:lang w:val="es-CO"/>
        </w:rPr>
      </w:pPr>
      <w:r w:rsidRPr="0015421A">
        <w:rPr>
          <w:lang w:val="es-CO"/>
        </w:rPr>
        <w:t>Implementación SSIS.</w:t>
      </w:r>
    </w:p>
    <w:p w14:paraId="4D35DBF3" w14:textId="77777777" w:rsidR="0015421A" w:rsidRPr="0015421A" w:rsidRDefault="0015421A" w:rsidP="0015421A">
      <w:pPr>
        <w:numPr>
          <w:ilvl w:val="0"/>
          <w:numId w:val="55"/>
        </w:numPr>
        <w:rPr>
          <w:lang w:val="es-CO"/>
        </w:rPr>
      </w:pPr>
      <w:r w:rsidRPr="0015421A">
        <w:rPr>
          <w:lang w:val="es-CO"/>
        </w:rPr>
        <w:t>Configuración n8n.</w:t>
      </w:r>
    </w:p>
    <w:p w14:paraId="2643CCE4" w14:textId="77777777" w:rsidR="0015421A" w:rsidRPr="0015421A" w:rsidRDefault="0015421A" w:rsidP="0015421A">
      <w:pPr>
        <w:numPr>
          <w:ilvl w:val="0"/>
          <w:numId w:val="55"/>
        </w:numPr>
        <w:rPr>
          <w:lang w:val="es-CO"/>
        </w:rPr>
      </w:pPr>
      <w:r w:rsidRPr="0015421A">
        <w:rPr>
          <w:lang w:val="es-CO"/>
        </w:rPr>
        <w:t>Publicación del dashboard en Power BI Service.</w:t>
      </w:r>
    </w:p>
    <w:p w14:paraId="1218064C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lastRenderedPageBreak/>
        <w:t>6.2. Puesta en marcha</w:t>
      </w:r>
    </w:p>
    <w:p w14:paraId="3EB63F51" w14:textId="77777777" w:rsidR="0015421A" w:rsidRPr="0015421A" w:rsidRDefault="0015421A" w:rsidP="0015421A">
      <w:pPr>
        <w:numPr>
          <w:ilvl w:val="0"/>
          <w:numId w:val="56"/>
        </w:numPr>
        <w:rPr>
          <w:lang w:val="es-CO"/>
        </w:rPr>
      </w:pPr>
      <w:r w:rsidRPr="0015421A">
        <w:rPr>
          <w:lang w:val="es-CO"/>
        </w:rPr>
        <w:t>Capacitación a entrenadores.</w:t>
      </w:r>
    </w:p>
    <w:p w14:paraId="70A7D89F" w14:textId="77777777" w:rsidR="0015421A" w:rsidRPr="0015421A" w:rsidRDefault="0015421A" w:rsidP="0015421A">
      <w:pPr>
        <w:numPr>
          <w:ilvl w:val="0"/>
          <w:numId w:val="56"/>
        </w:numPr>
        <w:rPr>
          <w:lang w:val="es-CO"/>
        </w:rPr>
      </w:pPr>
      <w:r w:rsidRPr="0015421A">
        <w:rPr>
          <w:lang w:val="es-CO"/>
        </w:rPr>
        <w:t>Manual del sistema.</w:t>
      </w:r>
    </w:p>
    <w:p w14:paraId="722E2F90" w14:textId="77777777" w:rsidR="0015421A" w:rsidRPr="0015421A" w:rsidRDefault="0015421A" w:rsidP="0015421A">
      <w:pPr>
        <w:numPr>
          <w:ilvl w:val="0"/>
          <w:numId w:val="56"/>
        </w:numPr>
        <w:rPr>
          <w:lang w:val="es-CO"/>
        </w:rPr>
      </w:pPr>
      <w:r w:rsidRPr="0015421A">
        <w:rPr>
          <w:lang w:val="es-CO"/>
        </w:rPr>
        <w:t>Video instructivo de cómo llenar el formulario.</w:t>
      </w:r>
    </w:p>
    <w:p w14:paraId="70E3A56A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65FD4140">
          <v:rect id="_x0000_i1246" style="width:0;height:1.5pt" o:hralign="center" o:hrstd="t" o:hr="t" fillcolor="#a0a0a0" stroked="f"/>
        </w:pict>
      </w:r>
    </w:p>
    <w:p w14:paraId="684DC852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7. FASE 6 — MANTENIMIENTO Y MEJORA CONTINUA</w:t>
      </w:r>
    </w:p>
    <w:p w14:paraId="0B0AD286" w14:textId="77777777" w:rsidR="0015421A" w:rsidRPr="0015421A" w:rsidRDefault="0015421A" w:rsidP="0015421A">
      <w:pPr>
        <w:rPr>
          <w:lang w:val="es-CO"/>
        </w:rPr>
      </w:pPr>
      <w:r w:rsidRPr="0015421A">
        <w:rPr>
          <w:lang w:val="es-CO"/>
        </w:rPr>
        <w:pict w14:anchorId="3FBD2431">
          <v:rect id="_x0000_i1247" style="width:0;height:1.5pt" o:hralign="center" o:hrstd="t" o:hr="t" fillcolor="#a0a0a0" stroked="f"/>
        </w:pict>
      </w:r>
    </w:p>
    <w:p w14:paraId="393B2543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7.1. Actualizaciones</w:t>
      </w:r>
    </w:p>
    <w:p w14:paraId="2D11593A" w14:textId="77777777" w:rsidR="0015421A" w:rsidRPr="0015421A" w:rsidRDefault="0015421A" w:rsidP="0015421A">
      <w:pPr>
        <w:numPr>
          <w:ilvl w:val="0"/>
          <w:numId w:val="57"/>
        </w:numPr>
        <w:rPr>
          <w:lang w:val="es-CO"/>
        </w:rPr>
      </w:pPr>
      <w:r w:rsidRPr="0015421A">
        <w:rPr>
          <w:lang w:val="es-CO"/>
        </w:rPr>
        <w:t>Nuevos indicadores antropométricos.</w:t>
      </w:r>
    </w:p>
    <w:p w14:paraId="0D98D067" w14:textId="77777777" w:rsidR="0015421A" w:rsidRPr="0015421A" w:rsidRDefault="0015421A" w:rsidP="0015421A">
      <w:pPr>
        <w:numPr>
          <w:ilvl w:val="0"/>
          <w:numId w:val="57"/>
        </w:numPr>
        <w:rPr>
          <w:lang w:val="es-CO"/>
        </w:rPr>
      </w:pPr>
      <w:r w:rsidRPr="0015421A">
        <w:rPr>
          <w:lang w:val="es-CO"/>
        </w:rPr>
        <w:t>Nuevas tablas o dimensiones.</w:t>
      </w:r>
    </w:p>
    <w:p w14:paraId="3A7FBA16" w14:textId="77777777" w:rsidR="0015421A" w:rsidRPr="0015421A" w:rsidRDefault="0015421A" w:rsidP="0015421A">
      <w:pPr>
        <w:numPr>
          <w:ilvl w:val="0"/>
          <w:numId w:val="57"/>
        </w:numPr>
        <w:rPr>
          <w:lang w:val="es-CO"/>
        </w:rPr>
      </w:pPr>
      <w:r w:rsidRPr="0015421A">
        <w:rPr>
          <w:lang w:val="es-CO"/>
        </w:rPr>
        <w:t>Ajustes en Power BI.</w:t>
      </w:r>
    </w:p>
    <w:p w14:paraId="5112C072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7.2. Expansión con Python</w:t>
      </w:r>
    </w:p>
    <w:p w14:paraId="576DC92D" w14:textId="77777777" w:rsidR="0015421A" w:rsidRPr="0015421A" w:rsidRDefault="0015421A" w:rsidP="0015421A">
      <w:pPr>
        <w:numPr>
          <w:ilvl w:val="0"/>
          <w:numId w:val="58"/>
        </w:numPr>
        <w:rPr>
          <w:lang w:val="es-CO"/>
        </w:rPr>
      </w:pPr>
      <w:r w:rsidRPr="0015421A">
        <w:rPr>
          <w:lang w:val="es-CO"/>
        </w:rPr>
        <w:t>Modelos predictivos automáticos.</w:t>
      </w:r>
    </w:p>
    <w:p w14:paraId="29CBB58A" w14:textId="77777777" w:rsidR="0015421A" w:rsidRPr="0015421A" w:rsidRDefault="0015421A" w:rsidP="0015421A">
      <w:pPr>
        <w:numPr>
          <w:ilvl w:val="0"/>
          <w:numId w:val="58"/>
        </w:numPr>
        <w:rPr>
          <w:lang w:val="es-CO"/>
        </w:rPr>
      </w:pPr>
      <w:r w:rsidRPr="0015421A">
        <w:rPr>
          <w:lang w:val="es-CO"/>
        </w:rPr>
        <w:t>Generación de reportes PDF individualizados.</w:t>
      </w:r>
    </w:p>
    <w:p w14:paraId="07004215" w14:textId="77777777" w:rsidR="0015421A" w:rsidRPr="0015421A" w:rsidRDefault="0015421A" w:rsidP="0015421A">
      <w:pPr>
        <w:numPr>
          <w:ilvl w:val="0"/>
          <w:numId w:val="58"/>
        </w:numPr>
        <w:rPr>
          <w:lang w:val="es-CO"/>
        </w:rPr>
      </w:pPr>
      <w:r w:rsidRPr="0015421A">
        <w:rPr>
          <w:lang w:val="es-CO"/>
        </w:rPr>
        <w:t>Sistema de alertas inteligentes.</w:t>
      </w:r>
    </w:p>
    <w:p w14:paraId="2FF3D607" w14:textId="77777777" w:rsidR="0015421A" w:rsidRPr="0015421A" w:rsidRDefault="0015421A" w:rsidP="0015421A">
      <w:pPr>
        <w:rPr>
          <w:b/>
          <w:bCs/>
          <w:lang w:val="es-CO"/>
        </w:rPr>
      </w:pPr>
      <w:r w:rsidRPr="0015421A">
        <w:rPr>
          <w:b/>
          <w:bCs/>
          <w:lang w:val="es-CO"/>
        </w:rPr>
        <w:t>7.3. Soporte</w:t>
      </w:r>
    </w:p>
    <w:p w14:paraId="38669F70" w14:textId="77777777" w:rsidR="0015421A" w:rsidRPr="0015421A" w:rsidRDefault="0015421A" w:rsidP="0015421A">
      <w:pPr>
        <w:numPr>
          <w:ilvl w:val="0"/>
          <w:numId w:val="59"/>
        </w:numPr>
        <w:rPr>
          <w:lang w:val="es-CO"/>
        </w:rPr>
      </w:pPr>
      <w:r w:rsidRPr="0015421A">
        <w:rPr>
          <w:lang w:val="es-CO"/>
        </w:rPr>
        <w:t>Mesa de ayuda para errores de carga.</w:t>
      </w:r>
    </w:p>
    <w:p w14:paraId="53FF5DCF" w14:textId="77777777" w:rsidR="0015421A" w:rsidRPr="0015421A" w:rsidRDefault="0015421A" w:rsidP="0015421A">
      <w:pPr>
        <w:numPr>
          <w:ilvl w:val="0"/>
          <w:numId w:val="59"/>
        </w:numPr>
        <w:rPr>
          <w:lang w:val="es-CO"/>
        </w:rPr>
      </w:pPr>
      <w:r w:rsidRPr="0015421A">
        <w:rPr>
          <w:lang w:val="es-CO"/>
        </w:rPr>
        <w:t>Monitoreo del servidor.</w:t>
      </w:r>
    </w:p>
    <w:p w14:paraId="160F419D" w14:textId="03AE65C8" w:rsidR="00541A73" w:rsidRPr="0015421A" w:rsidRDefault="0015421A">
      <w:pPr>
        <w:rPr>
          <w:lang w:val="es-CO"/>
        </w:rPr>
      </w:pPr>
      <w:r w:rsidRPr="0015421A">
        <w:rPr>
          <w:lang w:val="es-CO"/>
        </w:rPr>
        <w:pict w14:anchorId="562253E0">
          <v:rect id="_x0000_i1283" style="width:0;height:1.5pt" o:hralign="center" o:hrstd="t" o:hr="t" fillcolor="#a0a0a0" stroked="f"/>
        </w:pict>
      </w:r>
    </w:p>
    <w:sectPr w:rsidR="00541A73" w:rsidRPr="00154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C2884"/>
    <w:multiLevelType w:val="multilevel"/>
    <w:tmpl w:val="043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24AEE"/>
    <w:multiLevelType w:val="multilevel"/>
    <w:tmpl w:val="9E6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610FB"/>
    <w:multiLevelType w:val="multilevel"/>
    <w:tmpl w:val="1B8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D4AA4"/>
    <w:multiLevelType w:val="multilevel"/>
    <w:tmpl w:val="565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017BD"/>
    <w:multiLevelType w:val="multilevel"/>
    <w:tmpl w:val="CF1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C0A0A"/>
    <w:multiLevelType w:val="multilevel"/>
    <w:tmpl w:val="A83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A4980"/>
    <w:multiLevelType w:val="multilevel"/>
    <w:tmpl w:val="D00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3190C"/>
    <w:multiLevelType w:val="multilevel"/>
    <w:tmpl w:val="478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D03C3"/>
    <w:multiLevelType w:val="multilevel"/>
    <w:tmpl w:val="EA6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35927"/>
    <w:multiLevelType w:val="multilevel"/>
    <w:tmpl w:val="DCA2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4C283A"/>
    <w:multiLevelType w:val="multilevel"/>
    <w:tmpl w:val="E9F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0099D"/>
    <w:multiLevelType w:val="multilevel"/>
    <w:tmpl w:val="DC0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C4ACB"/>
    <w:multiLevelType w:val="multilevel"/>
    <w:tmpl w:val="108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A501E"/>
    <w:multiLevelType w:val="multilevel"/>
    <w:tmpl w:val="CD3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D7997"/>
    <w:multiLevelType w:val="multilevel"/>
    <w:tmpl w:val="C61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059FB"/>
    <w:multiLevelType w:val="multilevel"/>
    <w:tmpl w:val="9BA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0666B"/>
    <w:multiLevelType w:val="multilevel"/>
    <w:tmpl w:val="D80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46C41"/>
    <w:multiLevelType w:val="multilevel"/>
    <w:tmpl w:val="A66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F769F"/>
    <w:multiLevelType w:val="multilevel"/>
    <w:tmpl w:val="F28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355F3"/>
    <w:multiLevelType w:val="multilevel"/>
    <w:tmpl w:val="2E9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97BD6"/>
    <w:multiLevelType w:val="multilevel"/>
    <w:tmpl w:val="44F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13E77"/>
    <w:multiLevelType w:val="multilevel"/>
    <w:tmpl w:val="34E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8654F"/>
    <w:multiLevelType w:val="multilevel"/>
    <w:tmpl w:val="BCE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159F2"/>
    <w:multiLevelType w:val="multilevel"/>
    <w:tmpl w:val="CA3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4505A"/>
    <w:multiLevelType w:val="multilevel"/>
    <w:tmpl w:val="92D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541FC"/>
    <w:multiLevelType w:val="multilevel"/>
    <w:tmpl w:val="31D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36F09"/>
    <w:multiLevelType w:val="multilevel"/>
    <w:tmpl w:val="E72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93BDA"/>
    <w:multiLevelType w:val="multilevel"/>
    <w:tmpl w:val="CBD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C03B1"/>
    <w:multiLevelType w:val="multilevel"/>
    <w:tmpl w:val="9E1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248C0"/>
    <w:multiLevelType w:val="multilevel"/>
    <w:tmpl w:val="6FC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567EB"/>
    <w:multiLevelType w:val="multilevel"/>
    <w:tmpl w:val="E6E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7100D3"/>
    <w:multiLevelType w:val="multilevel"/>
    <w:tmpl w:val="76D2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C4B6C"/>
    <w:multiLevelType w:val="multilevel"/>
    <w:tmpl w:val="7976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797A75"/>
    <w:multiLevelType w:val="multilevel"/>
    <w:tmpl w:val="570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A3E24"/>
    <w:multiLevelType w:val="multilevel"/>
    <w:tmpl w:val="3E5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6734E"/>
    <w:multiLevelType w:val="multilevel"/>
    <w:tmpl w:val="A16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B950FA"/>
    <w:multiLevelType w:val="multilevel"/>
    <w:tmpl w:val="823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63793"/>
    <w:multiLevelType w:val="multilevel"/>
    <w:tmpl w:val="853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6911A2"/>
    <w:multiLevelType w:val="multilevel"/>
    <w:tmpl w:val="6A74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9091C"/>
    <w:multiLevelType w:val="multilevel"/>
    <w:tmpl w:val="700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9464D"/>
    <w:multiLevelType w:val="multilevel"/>
    <w:tmpl w:val="585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20580"/>
    <w:multiLevelType w:val="multilevel"/>
    <w:tmpl w:val="6C2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A7792"/>
    <w:multiLevelType w:val="multilevel"/>
    <w:tmpl w:val="E96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F4E65"/>
    <w:multiLevelType w:val="multilevel"/>
    <w:tmpl w:val="757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45187C"/>
    <w:multiLevelType w:val="multilevel"/>
    <w:tmpl w:val="002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AF6FB9"/>
    <w:multiLevelType w:val="multilevel"/>
    <w:tmpl w:val="D42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2C41E5"/>
    <w:multiLevelType w:val="multilevel"/>
    <w:tmpl w:val="68E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983D7A"/>
    <w:multiLevelType w:val="multilevel"/>
    <w:tmpl w:val="6D2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CD1675"/>
    <w:multiLevelType w:val="multilevel"/>
    <w:tmpl w:val="53A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A61BEE"/>
    <w:multiLevelType w:val="multilevel"/>
    <w:tmpl w:val="807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A73AFD"/>
    <w:multiLevelType w:val="multilevel"/>
    <w:tmpl w:val="7A1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97082"/>
    <w:multiLevelType w:val="multilevel"/>
    <w:tmpl w:val="EF6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427610"/>
    <w:multiLevelType w:val="multilevel"/>
    <w:tmpl w:val="072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56418"/>
    <w:multiLevelType w:val="multilevel"/>
    <w:tmpl w:val="77B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CA47B3"/>
    <w:multiLevelType w:val="multilevel"/>
    <w:tmpl w:val="D83A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6B0392"/>
    <w:multiLevelType w:val="multilevel"/>
    <w:tmpl w:val="4BF2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C40DDC"/>
    <w:multiLevelType w:val="multilevel"/>
    <w:tmpl w:val="BE8A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5B3897"/>
    <w:multiLevelType w:val="multilevel"/>
    <w:tmpl w:val="7E1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8E4313"/>
    <w:multiLevelType w:val="multilevel"/>
    <w:tmpl w:val="CAE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776070">
    <w:abstractNumId w:val="8"/>
  </w:num>
  <w:num w:numId="2" w16cid:durableId="1571692411">
    <w:abstractNumId w:val="6"/>
  </w:num>
  <w:num w:numId="3" w16cid:durableId="1933976314">
    <w:abstractNumId w:val="5"/>
  </w:num>
  <w:num w:numId="4" w16cid:durableId="695160224">
    <w:abstractNumId w:val="4"/>
  </w:num>
  <w:num w:numId="5" w16cid:durableId="526332492">
    <w:abstractNumId w:val="7"/>
  </w:num>
  <w:num w:numId="6" w16cid:durableId="395125221">
    <w:abstractNumId w:val="3"/>
  </w:num>
  <w:num w:numId="7" w16cid:durableId="203714790">
    <w:abstractNumId w:val="2"/>
  </w:num>
  <w:num w:numId="8" w16cid:durableId="1570074310">
    <w:abstractNumId w:val="1"/>
  </w:num>
  <w:num w:numId="9" w16cid:durableId="1091780500">
    <w:abstractNumId w:val="0"/>
  </w:num>
  <w:num w:numId="10" w16cid:durableId="2093424721">
    <w:abstractNumId w:val="25"/>
  </w:num>
  <w:num w:numId="11" w16cid:durableId="1442801327">
    <w:abstractNumId w:val="65"/>
  </w:num>
  <w:num w:numId="12" w16cid:durableId="1535147859">
    <w:abstractNumId w:val="23"/>
  </w:num>
  <w:num w:numId="13" w16cid:durableId="2018648772">
    <w:abstractNumId w:val="51"/>
  </w:num>
  <w:num w:numId="14" w16cid:durableId="1760827049">
    <w:abstractNumId w:val="67"/>
  </w:num>
  <w:num w:numId="15" w16cid:durableId="1377002293">
    <w:abstractNumId w:val="20"/>
  </w:num>
  <w:num w:numId="16" w16cid:durableId="217785091">
    <w:abstractNumId w:val="24"/>
  </w:num>
  <w:num w:numId="17" w16cid:durableId="1541436856">
    <w:abstractNumId w:val="57"/>
  </w:num>
  <w:num w:numId="18" w16cid:durableId="1664696594">
    <w:abstractNumId w:val="55"/>
  </w:num>
  <w:num w:numId="19" w16cid:durableId="2132506881">
    <w:abstractNumId w:val="11"/>
  </w:num>
  <w:num w:numId="20" w16cid:durableId="143619758">
    <w:abstractNumId w:val="52"/>
  </w:num>
  <w:num w:numId="21" w16cid:durableId="642930326">
    <w:abstractNumId w:val="36"/>
  </w:num>
  <w:num w:numId="22" w16cid:durableId="1004821998">
    <w:abstractNumId w:val="13"/>
  </w:num>
  <w:num w:numId="23" w16cid:durableId="155851030">
    <w:abstractNumId w:val="31"/>
  </w:num>
  <w:num w:numId="24" w16cid:durableId="1930117460">
    <w:abstractNumId w:val="12"/>
  </w:num>
  <w:num w:numId="25" w16cid:durableId="1496914203">
    <w:abstractNumId w:val="61"/>
  </w:num>
  <w:num w:numId="26" w16cid:durableId="1489634094">
    <w:abstractNumId w:val="42"/>
  </w:num>
  <w:num w:numId="27" w16cid:durableId="1359546154">
    <w:abstractNumId w:val="33"/>
  </w:num>
  <w:num w:numId="28" w16cid:durableId="1724594721">
    <w:abstractNumId w:val="18"/>
  </w:num>
  <w:num w:numId="29" w16cid:durableId="991104676">
    <w:abstractNumId w:val="34"/>
  </w:num>
  <w:num w:numId="30" w16cid:durableId="1870410729">
    <w:abstractNumId w:val="54"/>
  </w:num>
  <w:num w:numId="31" w16cid:durableId="95684867">
    <w:abstractNumId w:val="32"/>
  </w:num>
  <w:num w:numId="32" w16cid:durableId="159153042">
    <w:abstractNumId w:val="45"/>
  </w:num>
  <w:num w:numId="33" w16cid:durableId="1938368062">
    <w:abstractNumId w:val="43"/>
  </w:num>
  <w:num w:numId="34" w16cid:durableId="1229926852">
    <w:abstractNumId w:val="47"/>
  </w:num>
  <w:num w:numId="35" w16cid:durableId="766654353">
    <w:abstractNumId w:val="48"/>
  </w:num>
  <w:num w:numId="36" w16cid:durableId="1868641647">
    <w:abstractNumId w:val="49"/>
  </w:num>
  <w:num w:numId="37" w16cid:durableId="1708916823">
    <w:abstractNumId w:val="26"/>
  </w:num>
  <w:num w:numId="38" w16cid:durableId="847401258">
    <w:abstractNumId w:val="35"/>
  </w:num>
  <w:num w:numId="39" w16cid:durableId="183250446">
    <w:abstractNumId w:val="63"/>
  </w:num>
  <w:num w:numId="40" w16cid:durableId="896739428">
    <w:abstractNumId w:val="66"/>
  </w:num>
  <w:num w:numId="41" w16cid:durableId="969358396">
    <w:abstractNumId w:val="28"/>
  </w:num>
  <w:num w:numId="42" w16cid:durableId="777069360">
    <w:abstractNumId w:val="15"/>
  </w:num>
  <w:num w:numId="43" w16cid:durableId="136530552">
    <w:abstractNumId w:val="27"/>
  </w:num>
  <w:num w:numId="44" w16cid:durableId="884759790">
    <w:abstractNumId w:val="16"/>
  </w:num>
  <w:num w:numId="45" w16cid:durableId="1001082687">
    <w:abstractNumId w:val="56"/>
  </w:num>
  <w:num w:numId="46" w16cid:durableId="1479106609">
    <w:abstractNumId w:val="59"/>
  </w:num>
  <w:num w:numId="47" w16cid:durableId="148257328">
    <w:abstractNumId w:val="64"/>
  </w:num>
  <w:num w:numId="48" w16cid:durableId="1560163593">
    <w:abstractNumId w:val="17"/>
  </w:num>
  <w:num w:numId="49" w16cid:durableId="2048680648">
    <w:abstractNumId w:val="37"/>
  </w:num>
  <w:num w:numId="50" w16cid:durableId="883831034">
    <w:abstractNumId w:val="37"/>
    <w:lvlOverride w:ilvl="1">
      <w:lvl w:ilvl="1">
        <w:numFmt w:val="decimal"/>
        <w:lvlText w:val="%2."/>
        <w:lvlJc w:val="left"/>
      </w:lvl>
    </w:lvlOverride>
  </w:num>
  <w:num w:numId="51" w16cid:durableId="1463646472">
    <w:abstractNumId w:val="21"/>
  </w:num>
  <w:num w:numId="52" w16cid:durableId="1517891301">
    <w:abstractNumId w:val="62"/>
  </w:num>
  <w:num w:numId="53" w16cid:durableId="2077168799">
    <w:abstractNumId w:val="40"/>
  </w:num>
  <w:num w:numId="54" w16cid:durableId="1534538004">
    <w:abstractNumId w:val="39"/>
  </w:num>
  <w:num w:numId="55" w16cid:durableId="1285843479">
    <w:abstractNumId w:val="19"/>
  </w:num>
  <w:num w:numId="56" w16cid:durableId="1677613743">
    <w:abstractNumId w:val="38"/>
  </w:num>
  <w:num w:numId="57" w16cid:durableId="2032796303">
    <w:abstractNumId w:val="29"/>
  </w:num>
  <w:num w:numId="58" w16cid:durableId="599146212">
    <w:abstractNumId w:val="50"/>
  </w:num>
  <w:num w:numId="59" w16cid:durableId="318921952">
    <w:abstractNumId w:val="9"/>
  </w:num>
  <w:num w:numId="60" w16cid:durableId="926308510">
    <w:abstractNumId w:val="60"/>
  </w:num>
  <w:num w:numId="61" w16cid:durableId="463502042">
    <w:abstractNumId w:val="53"/>
  </w:num>
  <w:num w:numId="62" w16cid:durableId="2022705388">
    <w:abstractNumId w:val="41"/>
  </w:num>
  <w:num w:numId="63" w16cid:durableId="867832329">
    <w:abstractNumId w:val="58"/>
  </w:num>
  <w:num w:numId="64" w16cid:durableId="1472594745">
    <w:abstractNumId w:val="14"/>
  </w:num>
  <w:num w:numId="65" w16cid:durableId="1661498251">
    <w:abstractNumId w:val="46"/>
  </w:num>
  <w:num w:numId="66" w16cid:durableId="64449881">
    <w:abstractNumId w:val="44"/>
  </w:num>
  <w:num w:numId="67" w16cid:durableId="1325357402">
    <w:abstractNumId w:val="30"/>
  </w:num>
  <w:num w:numId="68" w16cid:durableId="1834225310">
    <w:abstractNumId w:val="22"/>
  </w:num>
  <w:num w:numId="69" w16cid:durableId="1472361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21A"/>
    <w:rsid w:val="0029639D"/>
    <w:rsid w:val="00326F90"/>
    <w:rsid w:val="00541A73"/>
    <w:rsid w:val="005825F8"/>
    <w:rsid w:val="007B0C1C"/>
    <w:rsid w:val="009E73DA"/>
    <w:rsid w:val="00AA1D8D"/>
    <w:rsid w:val="00B47730"/>
    <w:rsid w:val="00BF7049"/>
    <w:rsid w:val="00CA10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BC041"/>
  <w14:defaultImageDpi w14:val="300"/>
  <w15:docId w15:val="{E40C9877-9DE0-4331-A4FA-3ED0C46B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1959</Words>
  <Characters>10776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maiikol corrales</cp:lastModifiedBy>
  <cp:revision>3</cp:revision>
  <dcterms:created xsi:type="dcterms:W3CDTF">2025-11-14T01:53:00Z</dcterms:created>
  <dcterms:modified xsi:type="dcterms:W3CDTF">2025-11-14T02:17:00Z</dcterms:modified>
  <cp:category/>
</cp:coreProperties>
</file>